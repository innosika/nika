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Министерство образования Республики Беларусь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Учреждение образования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«Белорусский государственный университет</w:t>
      </w:r>
    </w:p>
    <w:p>
      <w:pPr>
        <w:keepNext w:val="0"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информатики и радиоэлектроники»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Факультет компьютерных систем и сетей</w:t>
      </w:r>
    </w:p>
    <w:p>
      <w:pPr>
        <w:keepNext w:val="0"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Кафедра интеллектуальных информационных технологий</w:t>
      </w:r>
    </w:p>
    <w:p>
      <w:pPr>
        <w:keepNext w:val="0"/>
        <w:spacing w:lineRule="auto" w:line="360" w:after="14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Дисциплина «Технологии и инструментальные средства проектирования интеллектуальных систем»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ОТЧЁТ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по лабораторной работе №2</w:t>
      </w:r>
    </w:p>
    <w:p>
      <w:pPr>
        <w:keepNext w:val="0"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«Обучение классификатора сообщений Wit.ai системы NIKA»</w:t>
      </w:r>
    </w:p>
    <w:p>
      <w:pPr>
        <w:keepNext w:val="0"/>
        <w:spacing w:lineRule="auto" w:line="360" w:after="180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Вариант «Космос»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Выполнили: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студенты группы 321702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Пикта Игнат Дмитриевич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Переверзев Марат Атаджанович</w:t>
      </w:r>
    </w:p>
    <w:p>
      <w:pPr>
        <w:keepNext w:val="0"/>
        <w:spacing w:lineRule="auto" w:line="360" w:after="0" w:before="0"/>
        <w:ind w:firstLine="0"/>
        <w:jc w:val="both"/>
      </w:pP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</w:t>
      </w:r>
    </w:p>
    <w:p>
      <w:pPr>
        <w:keepNext w:val="0"/>
        <w:spacing w:lineRule="auto" w:line="360" w:after="100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Жмырко А. В.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Минск 2026</w:t>
      </w:r>
    </w:p>
    <w:p>
      <w:pPr>
        <w:sectPr>
          <w:footerReference w:type="default" r:id="rId9"/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ЦЕЛЬ РАБОТЫ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Изучить принципы работы классификатора сообщений, приобрести навыки определения классов сообщений, выделения сущностей и признаков в них, формально специфицировать сценарий диалога.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ЗАДАНИЕ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Описать сценарий диалога по предметной области из первой лабораторной работы; сценарий должен состоять как минимум из 8 сообщений (4 вопроса по теме и 4 соответствующих ответа).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Обучить классификатор сообщений на вопрос «Что такое …?» для каждой формализованной сущности и проверить в диалоговом окне Ники, что система отвечает на этот вопрос для всех понятий.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Выделить классы и сущности сообщений сценария; каждое сообщение должно иметь хотя бы один класс.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4) Составить отчёт с целью, заданием, вариантом и тестированием сценария диалога.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5) Уметь отвечать на вопросы и решать задачи, приведённые в конце лабораторной работы.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6) Загрузить изменения в свой форк NIKA; результаты классификации сохранить в формате экспорта Wit.ai (JSON) в каталоге classification/ предметной области.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ИНДИВИДУАЛЬНЫЙ ВАРИАНТ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Вариант — «Космос». Работа опирается на раздел «Предметная область космоса» из ЛР1: 26 классов, 18 отношения и 46 экземпляров (планеты и их спутники, малые тела, звёзды, объекты дальнего космоса, созвездия, космические аппараты, миссии, космонавты, агентства, космодромы). Методика требует не менее четырёх вопросов в сценарии; спроектировано шесть классов вопросов — по три на каждого участника бригады (таблица 1), — чтобы в ЛР3 правила ответа покрыли все исследуемые отношения раздела.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 – Классы вопросов и участники бригады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268"/>
        <w:gridCol w:w="2041"/>
        <w:gridCol w:w="2154"/>
        <w:gridCol w:w="1814"/>
      </w:tblGrid>
      <w:tr>
        <w:trPr>
          <w:tblHeader w:val="true"/>
        </w:trP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Автор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Класс сообщения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Идентификатор Wit.ai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Отношения ЛР1 для ответа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Пример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Пикта И.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сообщение об орбите космического объекта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about_orbit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nrel_orbit, nrel_orbital_period, nrel_distance_from_sun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Вокруг чего обращается Луна?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Пикта И.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сообщение о спутниках небесного тела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about_satellites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nrel_natural_satellite, nrel_orbit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Какие спутники есть у Юпитера?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Пикта И.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сообщение о физических характеристиках космического объекта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about_physical_parameters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nrel_mass, nrel_equatorial_radius, nrel_spectral_class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Какая масса у Юпитера?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Переверзев М.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сообщение об открытии космического объекта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about_discovery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nrel_discoverer, nrel_discovery_date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Кто открыл Плутон?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Переверзев М.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сообщение о созвездии космического объекта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about_constellation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nrel_located_in_constellation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 каком созвездии находится Сириус?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Переверзев М.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сообщение о космической миссии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about_space_mission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nrel_mission_crew, rrel_crew_commander, nrel_mission_target, nrel_start_date, nrel_used_launch_vehicle, nrel_launch_site, nrel_launch_date, nrel_operator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Кто был в экипаже миссии Аполлон-11?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Кроме того, распознаются вопросы «Что такое …?» обо всех понятиях раздела, вопросы о разбиении классов («Какими бывают …?») и стандартные классы сообщений NIKA; для каждого сообщения определяется признак эмоциональной окраски.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ВЫБОР СРЕДСТВА КЛАССИФИКАЦИИ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Методика предполагает облачный сервис wit.ai: разработчик создаёт приложение, размечает в нём фразы и прописывает токен в nika.ini. Своё приложение в wit.ai создать не удалось — вход в сервис возможен только через учётную запись Meta. В nika.ini остаётся токен приложения разработчиков NIKA: запросы к нему работают, но дообучить его своими фразами нельзя, а понятия раздела «Космос» в нём не размечены.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Как устроен вызов классификатора в NIKA, видно по исходному коду агентов: программа обработки сообщения сначала запускает AlternativeMessageTopicClassificationAgent, который проверяет правила классификации из базы знаний (срабатывают только на точный текст сообщения), и лишь затем MessageTopicClassificationAgent — он отправляет запрос GET &lt;url&gt;?q=&lt;текст&gt; и разбирает ответ с полями intents, entities и traits. Адрес url читается из nika.ini. Поэтому выбрано решение из двух частей: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wit-local — собственный сервис с тем же форматом запросов и ответов, что у Wit.ai; он обучается на фразах в формате экспорта Wit.ai и берёт словарь сущностей из базы знаний NIKA; подключение — одна строка url = http://wit-local:8095/message в nika.ini, код агентов классификации не меняется;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правила классификации в базе знаний для фиксированных фраз — встроенный механизм OSTIS.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Сервис один на оба варианта, выполняемых на форке NIKA («Космос» и «Медицина»): он читает обучающие фразы всех разделов и различает их по типам сущностей. На рисунках 1 и 2 показаны состав системы и порядок обработки одного сообщения.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5637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3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 – Состав системы: агенты NIKA и сервис wit-local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35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5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2 – Диаграмма последовательности обработки сообщения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 СЦЕНАРИЙ ДИАЛОГА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Пользователь — любитель астрономии. Он начинает разговор фразой Ю. А. Гагарина «Поехали!», узнаёт, что такое Юпитер, спрашивает о его орбите, спутниках и массе, об открытии Европы, о созвездиях, о миссии «Аполлон-11» и запуске телескопа «Хаббл», просит перечислить виды планет и уточняет смысл отношения «обращается вокруг*». Всего 12 сообщений пользователя и столько же ответов, то есть 24 сообщений при требуемых восьми; задействованы все шесть новых классов и все три значения эмоциональной окраски (таблица 2).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 – Сообщения пользователя: класс, сущности, окраска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835"/>
        <w:gridCol w:w="2211"/>
        <w:gridCol w:w="1871"/>
        <w:gridCol w:w="1077"/>
        <w:gridCol w:w="1247"/>
      </w:tblGrid>
      <w:tr>
        <w:trPr>
          <w:tblHeader w:val="true"/>
        </w:trP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Сообщение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Класс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Сущности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Окраска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Классификатор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Поехали!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greeting_message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—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правило БЗ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Что такое Юпитер?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about_entity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jupiter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нейтр.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wit-local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Вокруг чего обращается Юпитер?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about_orbit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jupiter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нейтр.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wit-local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Какие спутники есть у Юпитера?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about_satellites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jupiter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нейтр.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wit-local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Какая масса у Юпитера?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about_physical_parameters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jupiter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нейтр.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wit-local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6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Кто открыл Европу?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about_discovery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europa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нейтр.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wit-local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 каком созвездии находится Сириус?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about_constellation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sirius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нейтр.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wit-local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8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Какие объекты есть в созвездии Орион?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about_constellation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orion_constellation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нейтр.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wit-local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9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Подскажите, пожалуйста, кто был в экипаже Аполлона-11?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about_space_mission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apollo_11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позитив.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wit-local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Ну и когда запустили телескоп Хаббл, долго ещё ждать?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about_space_mission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hubble_telescope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негатив.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wit-local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Какие планеты ты знаешь?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message_about_subdividing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concept_planet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правило БЗ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Что такое отношение обращается вокруг?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about_entity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nrel_orbit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нейтр.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wit-local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Ответы системы (таблица 3) составлены по связкам исследуемых отношений из ЛР1. На приветствие, «Что такое …?» и вопрос о разбиении отвечают уже существующие правила NIKA; ответы на шесть новых классов реализуются правилами и фразами в ЛР3, а в ЛР2 система сообщает, как она классифицировала сообщение.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3 – Проектируемые ответы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3175"/>
        <w:gridCol w:w="6066"/>
      </w:tblGrid>
      <w:tr>
        <w:trPr>
          <w:tblHeader w:val="true"/>
        </w:trP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Сообщение</w:t>
            </w:r>
          </w:p>
        </w:tc>
        <w:tc>
          <w:tcPr>
            <w:tcW w:type="dxa" w:w="6066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Ответ NIKA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Поехали!</w:t>
            </w:r>
          </w:p>
        </w:tc>
        <w:tc>
          <w:tcPr>
            <w:tcW w:type="dxa" w:w="606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Приветствие по стандартному правилу NIKA (случайная фраза приветствия)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Что такое Юпитер?</w:t>
            </w:r>
          </w:p>
        </w:tc>
        <w:tc>
          <w:tcPr>
            <w:tcW w:type="dxa" w:w="606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Определение Юпитера по стандартному правилу lr_message_about_entity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Вокруг чего обращается Юпитер?</w:t>
            </w:r>
          </w:p>
        </w:tc>
        <w:tc>
          <w:tcPr>
            <w:tcW w:type="dxa" w:w="606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Юпитер обращается вокруг Солнца на среднем расстоянии 5,20 а.е.; период обращения — 11,86 года.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Какие спутники есть у Юпитера?</w:t>
            </w:r>
          </w:p>
        </w:tc>
        <w:tc>
          <w:tcPr>
            <w:tcW w:type="dxa" w:w="606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 базе знаний описан естественный спутник Юпитера — Европа.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5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Какая масса у Юпитера?</w:t>
            </w:r>
          </w:p>
        </w:tc>
        <w:tc>
          <w:tcPr>
            <w:tcW w:type="dxa" w:w="606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Масса Юпитера — 1,90·10^27 кг, экваториальный радиус — 71 492 км.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6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Кто открыл Европу?</w:t>
            </w:r>
          </w:p>
        </w:tc>
        <w:tc>
          <w:tcPr>
            <w:tcW w:type="dxa" w:w="606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Европу открыл Галилео Галилей 8 января 1610 года.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 каком созвездии находится Сириус?</w:t>
            </w:r>
          </w:p>
        </w:tc>
        <w:tc>
          <w:tcPr>
            <w:tcW w:type="dxa" w:w="606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Сириус расположен в созвездии Большой Пёс.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8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Какие объекты есть в созвездии Орион?</w:t>
            </w:r>
          </w:p>
        </w:tc>
        <w:tc>
          <w:tcPr>
            <w:tcW w:type="dxa" w:w="606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 созвездии Орион расположена туманность Ориона.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9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Подскажите, пожалуйста, кто был в экипаже Аполлона-11?</w:t>
            </w:r>
          </w:p>
        </w:tc>
        <w:tc>
          <w:tcPr>
            <w:tcW w:type="dxa" w:w="606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 экипаж миссии Аполлон-11 входил Нил Армстронг, он же командир экипажа.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Ну и когда запустили телескоп Хаббл, долго ещё ждать?</w:t>
            </w:r>
          </w:p>
        </w:tc>
        <w:tc>
          <w:tcPr>
            <w:tcW w:type="dxa" w:w="606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Телескоп Хаббл запущен 24 апреля 1990 года, оператор — НАСА (в ЛР3 — фраза для грубого сообщения).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11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Какие планеты ты знаешь?</w:t>
            </w:r>
          </w:p>
        </w:tc>
        <w:tc>
          <w:tcPr>
            <w:tcW w:type="dxa" w:w="606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Разбиение класса планета по стандартному правилу lr_message_about_subdividing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12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Что такое отношение обращается вокруг?</w:t>
            </w:r>
          </w:p>
        </w:tc>
        <w:tc>
          <w:tcPr>
            <w:tcW w:type="dxa" w:w="606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Определение отношения обращается вокруг* (связка nrel_definition, добавленная в ЛР2)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 ФОРМАЛИЗАЦИЯ В БАЗЕ ЗНАНИЙ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6.1 Классы сообщений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Файлы ЛР2 находятся в каталоге knowledge-base/extra/section_subject_domain_of_cosmos/dialogue/ и собраны в раздел «Раздел. Классы сообщений на космическую тему» (section_space_messages). Корневой класс «сообщение на космическую тему» включён в атомарное сообщение ядра NIKA и разбит на две группы — по одной на участника бригады, — каждая из которых разбита на три класса по запрашиваемому свойству (рисунок 3).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204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messa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20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 – Иерархия классов сообщений на космическую тему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каждого класса заданы основные идентификаторы, идентификатор Wit.ai (nrel_wit_ai_idtf — по нему намерение из ответа сервиса сопоставляется с классом), включение в группу, определение связкой nrel_definition и структурой «Опр. (…)» с перечнем используемых понятий и примечание с примером сообщения. Классы добавлены в concept_intent_possible_class (рисунок 5).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concept_message_about_satellites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&lt;- sc_node_class;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[сообщение о спутниках небесного тела]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[message about satellites of a celestial body] (* &lt;- lang_en;;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=&gt; nrel_wit_ai_idtf: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[about_satellites];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&lt;= nrel_inclusion: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concept_message_about_celestial_body_properties;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=&gt; nrel_definition: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[сообщение о свойствах небесного тела, в котором запрашиваются естественные спутники указанного небесного тела или объекты, обращающиеся вокруг него]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=&gt; nrel_note: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[пример сообщения: «Какие спутники есть у Юпитера?»; выделяемая сущность (роль rrel_entity): космический объект]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&lt;- rrel_key_sc_element: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...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(*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    [Опр. (сообщение о спутниках небесного тела)]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&lt;- definition;;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&lt;= nrel_sc_text_translation: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    ...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    (*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        -&gt; rrel_example: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            [Сообщение о спутниках небесного тела - сообщение о свойствах небесного тела, в котором запрашиваются естественные спутники указанного небесного тела или объекты, обращающиеся вокруг него.]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   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&lt;= nrel_using_constants: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    concept_message_about_celestial_body_properties;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    nrel_natural_satellite;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    nrel_orbit;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    rrel_entity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*);;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741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satellites_c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74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4 – Класс «сообщение о спутниках небесного тела» в sc-web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55623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intent_possible_cr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562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5 – Множество concept_intent_possible_class с классами обоих вариантов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6.2 Сущности и отношения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Все 26 классов и 46 экземпляров раздела ещё в ЛР1 были включены в concept_wit_entity и имеют связку nrel_definition, поэтому для них вопрос «Что такое …?» работает сразу. С отношениями было иначе: 18 отношения не входили в concept_wit_entity, а их определения заданы только структурой «Опр. (…)», тогда как шаблон фразы ответа NIKA ищет связку nrel_definition. В файле dialogue/relations_as_entities.scs каждое отношение добавлено в concept_wit_entity, текст определения перенесён из структуры «Опр. (…)» в связку nrel_definition, а примечание составлено по фактам раздела (сколько связок задано и пример). Примечания нужны и по техническим причинам (см. подраздел 9.5).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nrel_discovery_date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&lt;- concept_wit_entity;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=&gt; nrel_definition: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[бинарное ориентированное отношение, связывающее космический объект с датой, когда он был впервые обнаружен и зарегистрирован]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=&gt; nrel_note: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[в разделе «Космос» связки заданы для 5 пар объектов, например: Фобос — 18 августа 1877 года]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nrel_distance_from_sun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&lt;- concept_wit_entity;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4961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nrel_orbit_cr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61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6 – Отношение обращается вокруг* в sc-web после ЛР2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Выделенная сущность связывается с сообщением ролью rrel_entity. В сообщении может быть и несколько сущностей: во «Как далеко Сатурн от Солнца?» выделяются Сатурн и Солнце, а правило ЛР3 выберет объект, у которого есть связка «среднее расстояние до Солнца*».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6.3 Признак эмоциональной окраски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Признак формализован в общем для обоих вариантов каталоге extra/local_message_classifier/ по примеру из документации NIKA: множество concept_message_with_emotional_coloring с идентификатором Wit.ai wit$sentiment включает классы-значения positive, neutral и negative, которые входят в concept_trait_possible_class. Вежливая формулировка («Подскажите, пожалуйста, …») даёт класс сообщения с позитивной эмоциональной окраской, грубая («Ну и …, долго ещё ждать?») — с негативной.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6.4 Правила классификации в базе знаний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Составлены 4 правила (таблица 4). Каждое — импликация, посылка которой — дизъюнкция атомарных формул «текст сообщения совпадает с фразой» (формулы входят в concept_template_with_links, поэтому сравнивается содержимое sc-ссылки), а следствие — принадлежность сообщения классу и связка rrel_entity. Все правила входят в concept_classify_message_rule_priority_1 (рисунок 7).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4 – Правила классификации в базе знаний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3175"/>
        <w:gridCol w:w="3515"/>
      </w:tblGrid>
      <w:tr>
        <w:trPr>
          <w:tblHeader w:val="true"/>
        </w:trP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Правило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Фразы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Следствие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lr_classify_poekhali_message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«Поехали!»; «Поехали»; «Поехали, Ника!»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concept_greeting_message _-&gt; _message;;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lr_classify_known_planets_message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«Какие планеты ты знаешь?»; «Какие планеты бывают?»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concept_message_about_subdividing _-&gt; _message;; _message _-&gt; rrel_entity:: concept_planet;;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lr_classify_known_space_objects_message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«Какие космические объекты ты знаешь?»; «Какие космические объекты бывают?»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concept_message_about_subdividing _-&gt; _message;; _message _-&gt; rrel_entity:: concept_space_object;;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lr_classify_known_spacecraft_message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«Какие космические аппараты ты знаешь?»; «Какие космические аппараты бывают?»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concept_message_about_subdividing _-&gt; _message;; _message _-&gt; rrel_entity:: concept_spacecraft;;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026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_grap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02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7 – Структура правила lr_classify_known_planets_message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/* Фраза Ю. А. Гагарина при старте «Востока-1» — приветствие; ответ даёт стандартное правило NIKA.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Точные формулировки: «Поехали!»; «Поехали»; «Поехали, Ника!».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@if_lr_classify_poekhali_message_1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_message &lt;-_ concept_message;;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_translation_lr_classify_poekhali_message _=&gt; nrel_sc_text_translation::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_translation_lr_classify_poekhali_message _-&gt; _text_lr_classify_poekhali_message_1;;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_text_lr_classify_poekhali_message_1 = _[Поехали!];;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@if_lr_classify_poekhali_message_2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_message &lt;-_ concept_message;;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_translation_lr_classify_poekhali_message _=&gt; nrel_sc_text_translation::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_translation_lr_classify_poekhali_message _-&gt; _text_lr_classify_poekhali_message_2;;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_text_lr_classify_poekhali_message_2 = _[Поехали];;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@if_lr_classify_poekhali_message_3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_message &lt;-_ concept_message;;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_translation_lr_classify_poekhali_message _=&gt; nrel_sc_text_translation::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_translation_lr_classify_poekhali_message _-&gt; _text_lr_classify_poekhali_message_3;;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_text_lr_classify_poekhali_message_3 = _[Поехали, Ника!];;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@then_lr_classify_poekhali_message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concept_greeting_message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@if_lr_classify_poekhali_message_1 &lt;- atomic_logical_formula; &lt;- concept_template_with_links;;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@if_lr_classify_poekhali_message_2 &lt;- atomic_logical_formula; &lt;- concept_template_with_links;;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@if_lr_classify_poekhali_message_3 &lt;- atomic_logical_formula; &lt;- concept_template_with_links;;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@then_lr_classify_poekhali_message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@or_lr_classify_poekhali_message = { @if_lr_classify_poekhali_message_1; @if_lr_classify_poekhali_message_2; @if_lr_classify_poekhali_message_3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@or_lr_classify_poekhali_message &lt;- nrel_disjunction;;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@impl_lr_classify_poekhali_message = (@or_lr_classify_poekhali_message =&gt; @then_lr_classify_poekhali_message);;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@impl_lr_classify_poekhali_message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lr_classify_poekhali_message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&lt;- concept_classify_message_rule_priority_1;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[правило классификации: «Поехали!» как приветствие]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rrel_main_key_sc_element: @impl_lr_classify_poekhali_message;;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Фраза «Поехали!» выбрана как приветствие в духе варианта; вопросы «Какие планеты ты знаешь?», «Какие космические объекты ты знаешь?» и «Какие космические аппараты ты знаешь?» относятся к классу сообщений о разбиении, и существующее правило ответа NIKA сразу перечисляет подклассы.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7 КЛАССИФИКАТОР WIT-LOCAL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7.1 Разбор сообщения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1637813" cy="57599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7813" cy="575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8 – Этапы разбора сообщения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Слова приводятся к нормальным формам морфологическим анализатором pymorphy3; учитываются все варианты разбора, «ё» приравнивается к «е», у названий вида «Аполлона-11» склоняется слово перед дефисом.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Упоминания понятий ищутся по словарю, который сервис получает из sc-памяти через sc-server: элементы concept_wit_entity, их основные и дополнительные идентификаторы, классы и максимальный класс ветки иерархии. Выбираются самые длинные совпадения, допускается одна опечатка в длинном слове. В ответе значение сущности — основной русский идентификатор, по которому агент NIKA найдёт её в concept_wit_entity. Приложение «класс + экземпляр» («чёрной дыры Стрелец A*») даёт одну сущность — экземпляр, а совпадения, состоящие только из слов конструкции вопроса («естественные спутники»), не выделяются, если в сообщении есть другая сущность.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Упоминания заменяются типом (максимальным классом ветки): так модель учится конструкции вопроса и распознаёт вопросы о любых объектах раздела, в том числе не встречавшихся в обучающих фразах.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4–5) Признаки текста — TF-IDF лемм и их пар, символьных n-грамм и набора типов сущностей; намерение и эмоциональная окраска определяются логистической регрессией, при уверенности ниже 0,35 намерение не возвращается.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7.2 Обучающие фразы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Фразы строит генератор gen_classification.py: в 18–20 формулировок на каждый класс подставляются объекты нужного типа из раздела в нужном падеже (в вопросах о созвездии «в созвездии …» подставляется созвездие, «в каком созвездии …» — объект; в вопросах об орбите — только те объекты, что обращаются по орбите). Постоянные упоминания Солнца и Земли в формулировках («от Солнца», «тяжелее Земли») тоже размечены как сущности. Для «Что такое …?» взяты все классы, экземпляры и отношения. Итого 762 фраз варианта «Космос» (таблица 5) и 228 общих фраз стандартных классов NIKA; экспорт записан в classification/ в формате Wit.ai.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5 – Обучающие фразы варианта «Космос»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794"/>
        <w:gridCol w:w="5783"/>
      </w:tblGrid>
      <w:tr>
        <w:trPr>
          <w:tblHeader w:val="true"/>
        </w:trP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Намерение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Фраз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Пример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about_orbit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85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Ну и вокруг чего обращается Фобос?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about_satellites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80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Какие спутники есть у Плутона?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about_physical_parameters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85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Какая масса у Цереры?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about_discovery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77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Кто открыл Фобос?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about_constellation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67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Извините, а в каком созвездии находится Кольцевая туманность?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about_space_mission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86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Кто был в экипаже ракеты-носителя Восток?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about_entity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252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Определение искусственного спутника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subdividing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30</w:t>
            </w:r>
          </w:p>
        </w:tc>
        <w:tc>
          <w:tcPr>
            <w:tcW w:type="dxa" w:w="578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Каким бывает космический объект?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7.3 Тестовая страница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странице http://localhost:8095 (аналог раздела Understanding в Wit.ai) видно, как разобрана фраза: подсвеченные сущности с системными идентификаторами, намерение и альтернативы, признак, текст после замены сущностей типом (рисунки 9–11).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243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t_understand_two_cr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24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9 – Вежливый вопрос о спутниках Юпитера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243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t_understand_sun_cr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24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10 – Вопрос с двумя сущностями: Сатурн и Солнце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12397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t_entities_cro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39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11 – Словарь сущностей из базы знаний (поиск «юпитер»)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 КАЧЕСТВО КЛАССИФИКАТОРА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Выборки для проверки написаны вручную до обучения и в обучение не входят: валидационная (по ней допускалась доработка шаблонов) и итоговая тестовая (при настройке не использовалась). Перекрёстная проверка по пяти блокам выполнена на всех обучающих фразах сервиса и оптимистична, так как фразы шаблонные. Сущности засчитываются, только если набор выделенных сущностей совпал с эталоном полностью.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6 – Качество распознавания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907"/>
        <w:gridCol w:w="1474"/>
        <w:gridCol w:w="1474"/>
        <w:gridCol w:w="1587"/>
      </w:tblGrid>
      <w:tr>
        <w:trPr>
          <w:tblHeader w:val="true"/>
        </w:trPr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Набор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Фраз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Намерение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Сущности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Окраска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Перекрёстная проверка (все фразы сервиса)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2623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99,2 %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99,4 %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99,6 %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Валидационная, «Космос»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39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97,4 %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100,0 %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100,0 %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Итоговая тестовая, «Космос» — первая оценка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38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97,4 %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94,7 %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100,0 %</w:t>
            </w:r>
          </w:p>
        </w:tc>
      </w:tr>
      <w:tr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Итоговая тестовая, «Космос» — после исправления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38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100,0 %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100,0 %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100,0 %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Первая оценка на итоговой выборке выявила две ошибки с одной причиной: «Кто был командиром Аполлона-11?» — сущность «Аполлон-11» не найдена; «Какое агентство управляет Вояджером-1?» — сущность «Вояджер-1» не найдена. Названия вида «Аполлон-11», «Вояджер-1» в косвенных падежах не приводились к нормальной форме: морфологический анализатор разбирал токен «аполлона-11» целиком. После исправления (склоняется часть до дефиса, номер сохраняется) итоговая выборка распознаётся полностью; так как ошибки на ней уже были известны, этот результат приведён отдельно и не считается независимой оценкой. На валидационной выборке одна ошибка в намерении: «Сколько лун у Юпитера?» отнесено к физическим характеристикам (конструкция «сколько … у …» в обучающих фразах чаще встречается в вопросах о массе).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7 – Итоговая тестовая выборка по намерениям (первая оценка)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907"/>
        <w:gridCol w:w="1587"/>
        <w:gridCol w:w="1587"/>
        <w:gridCol w:w="1701"/>
      </w:tblGrid>
      <w:tr>
        <w:trPr>
          <w:tblHeader w:val="true"/>
        </w:trPr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Намерение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Фраз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P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R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F1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about_constellation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about_discovery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about_entity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about_orbit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about_physical_parameters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about_satellites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about_space_mission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0.80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0.89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none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0.50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0.67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subdividing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9 ТЕСТИРОВАНИЕ В NIKA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9.1 Сборка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База знаний собирается при запуске problem-solver (make kb): все 1739 файлов, включая 16 файлов ЛР2 варианта «Космос», обработаны без ошибок. Сервис wit-local входит в docker compose NIKA и поднимается командой make up.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9.2 «Что такое …?» для всех сущностей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Скрипт test_what_is.py задаёт NIKA вопрос «Что такое …?» о каждом элементе раздела (для отношений — «Что такое отношение …?») и по sc-памяти проверяет класс сообщения, выделенную сущность и то, что ответ — её определение или примечание. Результат: 90 из 90 (классы — 26/26, экземпляры — 46/46, отношения — 18/18); полный перечень — в приложении А. До ЛР2 на вопросы об отношениях система не отвечала вовсе.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9.3 Сценарий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Сценарий прогнан через NIKA скриптом run_scenario.py: классификация совпала с ожидаемой в 12 из 12 сообщений (таблица 8). Сообщения получили системные идентификаторы lr2c_msg_&lt;номер&gt; и открываются в sc-web (рисунки 12, 13).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8 – Классификация сообщений сценария в NIKA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1871"/>
        <w:gridCol w:w="2438"/>
        <w:gridCol w:w="1531"/>
        <w:gridCol w:w="3402"/>
      </w:tblGrid>
      <w:tr>
        <w:trPr>
          <w:tblHeader w:val="true"/>
        </w:trP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№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Сообщение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Классы в sc-памяти</w:t>
            </w:r>
          </w:p>
        </w:tc>
        <w:tc>
          <w:tcPr>
            <w:tcW w:type="dxa" w:w="153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Сущности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Ответ NIKA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Поехали!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greeting_message</w:t>
            </w:r>
          </w:p>
        </w:tc>
        <w:tc>
          <w:tcPr>
            <w:tcW w:type="dxa" w:w="153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Рада видеть Вас!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Юпитер?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message_about_entity, окраска: neutral</w:t>
            </w:r>
          </w:p>
        </w:tc>
        <w:tc>
          <w:tcPr>
            <w:tcW w:type="dxa" w:w="153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jupiter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Юпитер - пятая по удалённости от Солнца и самая крупная планета Солнечной системы, газовый гигант, масса которого в 2,5 раза превышает суммарную массу всех о…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Вокруг чего обращается Юпитер?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message_about_orbit, окраска: neutral</w:t>
            </w:r>
          </w:p>
        </w:tc>
        <w:tc>
          <w:tcPr>
            <w:tcW w:type="dxa" w:w="153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jupiter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Извините, я не нашла ответа на Ваш вопрос. Я определила, что данное сообщение является элементом классов: сообщение об орбите космического объекта, сообщение…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4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Какие спутники есть у Юпитера?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message_about_satellites, окраска: neutral</w:t>
            </w:r>
          </w:p>
        </w:tc>
        <w:tc>
          <w:tcPr>
            <w:tcW w:type="dxa" w:w="153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jupiter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Извините, я не нашла ответа на Ваш вопрос. Я определила, что данное сообщение является элементом классов: сообщение о спутниках небесного тела, сообщение с н…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5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Какая масса у Юпитера?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message_about_physical_parameters, окраска: neutral</w:t>
            </w:r>
          </w:p>
        </w:tc>
        <w:tc>
          <w:tcPr>
            <w:tcW w:type="dxa" w:w="153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jupiter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Извините, я не нашла ответа на Ваш вопрос. Я определила, что данное сообщение является элементом классов: сообщение о физических характеристиках космического…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6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Кто открыл Европу?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message_about_discovery, окраска: neutral</w:t>
            </w:r>
          </w:p>
        </w:tc>
        <w:tc>
          <w:tcPr>
            <w:tcW w:type="dxa" w:w="153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europa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Извините, я не нашла ответа на Ваш вопрос. Я определила, что данное сообщение является элементом классов: сообщение об открытии космического объекта, сообщен…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 каком созвездии находится Сириус?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message_about_constellation, окраска: neutral</w:t>
            </w:r>
          </w:p>
        </w:tc>
        <w:tc>
          <w:tcPr>
            <w:tcW w:type="dxa" w:w="153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sirius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Извините, я не нашла ответа на Ваш вопрос. Я определила, что данное сообщение является элементом классов: сообщение о созвездии космического объекта, сообщен…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8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Какие объекты есть в созвездии Орион?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message_about_constellation, окраска: neutral</w:t>
            </w:r>
          </w:p>
        </w:tc>
        <w:tc>
          <w:tcPr>
            <w:tcW w:type="dxa" w:w="153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orion_constellation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Извините, я не нашла ответа на Ваш вопрос. Я определила, что данное сообщение является элементом классов: сообщение о созвездии космического объекта, сообщен…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9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Подскажите, пожалуйста, кто был в экипаже Аполлона-11?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message_about_space_mission, окраска: positive</w:t>
            </w:r>
          </w:p>
        </w:tc>
        <w:tc>
          <w:tcPr>
            <w:tcW w:type="dxa" w:w="153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apollo_11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Извините, я не нашла ответа на Ваш вопрос. Я определила, что данное сообщение является элементом классов: сообщение о космической миссии, сообщение с позитив…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10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Ну и когда запустили телескоп Хаббл, долго ещё ждать?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message_about_space_mission, окраска: negative</w:t>
            </w:r>
          </w:p>
        </w:tc>
        <w:tc>
          <w:tcPr>
            <w:tcW w:type="dxa" w:w="153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hubble_telescope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Извините, я не нашла ответа на Ваш вопрос. Я определила, что данное сообщение является элементом классов: сообщение о космической миссии, сообщение с негатив…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11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Какие планеты ты знаешь?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message_about_subdividing</w:t>
            </w:r>
          </w:p>
        </w:tc>
        <w:tc>
          <w:tcPr>
            <w:tcW w:type="dxa" w:w="153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concept_planet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планета разбивается на газовый гигант, планета земной группы.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12</w:t>
            </w:r>
          </w:p>
        </w:tc>
        <w:tc>
          <w:tcPr>
            <w:tcW w:type="dxa" w:w="187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обращается вокруг?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message_about_entity, окраска: neutral</w:t>
            </w:r>
          </w:p>
        </w:tc>
        <w:tc>
          <w:tcPr>
            <w:tcW w:type="dxa" w:w="153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nrel_orbit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обращается вокруг* - бинарное ориентированное отношение, связывающее космический объект с тем космическим объектом, вокруг центра масс которого он движется п…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132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msg_mission_cr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3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12 – Вежливый вопрос об экипаже «Аполлона-11» в sc-web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132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msg_sat_cr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3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13 – Вопрос о спутниках Юпитера в sc-web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9.4 Диалог в интерфейсе NIKA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Рисунки 14 и 15 показывают сценарий в диалоговом интерфейсе. На приветствие, «Что такое …?» и вопрос о планетах система отвечает по существующим правилам; на шесть новых классов — перечнем классов сообщения и выделенных сущностей (правила ответа — ЛР3). Журнал тестовой страницы (рисунок 16) показывает запросы, которые агент NIKA отправил в wit-local; сообщения, распознанные правилами базы знаний, в сервис не попадают.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524249" cy="791999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a_chat_start_cr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4249" cy="791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14 – Диалог по сценарию (начало)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490648" cy="791999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a_chat_end_cr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0648" cy="791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15 – Диалог по сценарию (окончание)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21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t_history_cro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2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16 – Журнал запросов агента NIKA к wit-local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9.5 Найденные ошибки и их исправление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Во время работы найдены ошибки в самой NIKA и в базе знаний; ниже — те, что влияют на вариант «Космос».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Ответ по умолчанию ронял sc-server. Когда класс сообщения распознан, а правила ответа нет, StandardMessageReplyAgent собирал текст «…является элементом классов:» и заменял предпоследний байт точкой; в UTF-8 это половина буквы «в», и сериализация ответа в JSON завершала процесс sc-machine исключением nlohmann::json. Исправлено в C++; заодно ответ теперь перечисляет классы и сущности сообщения — это видно на рисунках 14 и 15.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Чужой текст в ответах об отношениях. Шаблоны фраз «Что такое …?» используют переменную _entity в двух тройках. Для сообщений об отношении поиск по шаблону в sc-machine возвращает тысячи несогласованных результатов (на «Что такое отношение масса?» — 2410, из них согласован один), и агент генерации фраз брал первый: в ответе оказывалось название раздела ядра или примечание другого понятия. В PhraseGenerationAgent добавлена проверка результата поиском с полностью связанными переменными; ответы об отношениях стали стабильными (90 из 90 в двух прогонах подряд).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Отношения раздела не отвечали на «Что такое …?»: не входили в concept_wit_entity и не имели связки nrel_definition — исправлено в файле relations_as_entities.scs (подраздел 6.2).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Отношение nrel_discoverer объявлено и в разделе «Космос», и в разделе «Медицина» с одинаковым основным идентификатором [первооткрыватель*]; две одинаковые sc-ссылки на одном узле сбивали поиск по шаблону фразы. Повторное объявление идентификатора удалено из файла раздела «Космос» (relations/nrel_discoverer.scs) — единственное изменение в файлах ЛР1.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Названия с номером в косвенном падеже («Аполлона-11») не находились в словаре — исправлено в морфологической нормализации сервиса (раздел 8).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10 ВЫВОДЫ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Изучен механизм классификации сообщений NIKA: классы-намерения, признаки и сущности, их описание в базе знаний и путь сообщения от интерфейса до ответа. Облачный Wit.ai заменён собственным совместимым сервисом wit-local, который обучается на фразах в формате экспорта Wit.ai и берёт словарь сущностей из базы знаний, и правилами классификации в самой базе знаний.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варианта «Космос» спроектированы шесть классов вопросов (по три на участника бригады), составлен сценарий из 24 сообщений, добавлены 4 правила классификации в базе знаний, отношения раздела сделаны сущностями с определениями и примечаниями. Классификатор обучен на 762 фразах варианта; на итоговой тестовой выборке первая оценка — 97,4 % по намерениям и 94,7 % по сущностям, после исправления морфологии названий с номером — 100,0 % и 100,0 %.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NIKA отвечает на «Что такое …?» для всех 90 элементов раздела, сообщения сценария классифицируются верно (12 из 12). Исправлены две ошибки агентов NIKA (падение sc-server и несогласованный поиск по шаблону фразы) и конфликт идентификаторов между разделами. Классы, сущности и признак каждого сообщения записываются в sc-память — на них опираются правила ответа лабораторной работы №3.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СПИСОК ИСПОЛЬЗОВАННЫХ ИСТОЧНИКОВ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Лабораторный практикум по курсу «Технологии и инструментальные средства проектирования интеллектуальных систем»: методические указания. – Минск: БГУИР, кафедра ИИТ, 2023.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Репозиторий и документация системы NIKA [Электронный ресурс]. – Режим доступа: https://github.com/ostis-apps/nika.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Документация агентов классификации сообщений NIKA [Электронный ресурс]. – Режим доступа: https://github.com/ostis-apps/nika/tree/main/docs/agents.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Wit.ai HTTP API [Электронный ресурс]. – Режим доступа: https://wit.ai/docs/http.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sc-machine: SCs, шаблоны поиска, sc-server [Электронный ресурс]. – Режим доступа: https://ostis-ai.github.io/sc-machine/.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6. scl-machine [Электронный ресурс]. – Режим доступа: https://github.com/ostis-ai/scl-machine.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7. Стандарт Технологии OSTIS [Электронный ресурс]. – Режим доступа: https://libraries.ostis.net/standard/.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8. pymorphy3 — морфологический анализатор для русского языка [Электронный ресурс]. – Режим доступа: https://github.com/no-plagiarism/pymorphy3.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9. scikit-learn: TfidfVectorizer, LogisticRegression [Электронный ресурс]. – Режим доступа: https://scikit-learn.org/.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10. PlantUML, Graphviz — средства построения диаграмм [Электронный ресурс]. – Режим доступа: https://plantuml.com, https://graphviz.org.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11. Отчёт по лабораторной работе №1, вариант «Космос». – Минск: БГУИР, 2026.</w:t>
      </w:r>
    </w:p>
    <w:p>
      <w:r>
        <w:br w:type="page"/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ПРИЛОЖЕНИЕ А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(обязательное)</w:t>
      </w:r>
    </w:p>
    <w:p>
      <w:pPr>
        <w:keepNext w:val="0"/>
        <w:spacing w:lineRule="auto" w:line="360" w:after="16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Ответы NIKA на вопросы «Что такое …?»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9 – Вопросы «Что такое …?» и ответы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721"/>
        <w:gridCol w:w="1134"/>
        <w:gridCol w:w="4592"/>
        <w:gridCol w:w="624"/>
      </w:tblGrid>
      <w:tr>
        <w:trPr>
          <w:tblHeader w:val="true"/>
        </w:trP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Вид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Вопрос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Ответ по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Ответ NIKA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Верно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искусственный спутник?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искусственный спутник - космический аппарат, выведенный на орбиту вокруг небесного тела и совершающий вокруг него хотя бы один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искусственный космический объект?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искусственный космический объект - космический объект, созданный человеком и выведенный в космическое пространство: космический…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астероид?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астероид - относительно небольшое каменистое или металлическое тело Солнечной системы, обращающееся вокруг Солнца. Большинство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чёрная дыра?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чёрная дыра - область пространства-времени, гравитационное притяжение которой настолько велико, что покинуть её не могут даже 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комета?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комета - малое тело Солнечной системы, состоящее изо льда и пыли, которое при приближении к Солнцу образует газопылевую оболочк…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созвездие?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созвездие - Важно: созвездие не является космическим объектом - это область неба, а не тело. Поэтому в данной предметной област…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космодром?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космодром - территория с комплексом сооружений и техники, предназначенная для сборки, подготовки и запуска ракет-носителей с ко…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космонавт?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космонавт - человек, прошедший специальную подготовку и совершивший полёт в космическое пространство в качестве члена экипажа к…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карликовая планета?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карликовая планета - небесное тело, обращающееся вокруг Солнца и имеющее близкую к шарообразной форму, но, в отличие от планеты…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галактика?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галактика - гравитационно связанная система из звёзд, звёздных скоплений, межзвёздного газа, пыли и тёмной материи. По морфолог…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газовый гигант?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газовый гигант - планета, состоящая преимущественно из водорода и гелия и не имеющая чёткой твёрдой поверхности. В Солнечной си…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межпланетная станция?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межпланетная станция - автоматический космический аппарат, предназначенный для полёта к другим телам Солнечной системы и их исс…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ракета-носитель?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ракета-носитель - многоступенчатая ракета, предназначенная для выведения полезной нагрузки (космических аппаратов) в космическо…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естественный спутник?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естественный спутник - небесное тело естественного происхождения, обращающееся вокруг планеты, карликовой планеты или малого те…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естественный космический объект?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естественный космический объект - космический объект, возникший без участия человека: звезда, планета, спутник, малое тело, тум…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туманность?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туманность - участок межзвёздной среды, выделяющийся своим излучением или поглощением на общем фоне неба. Различают эмиссионные…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планета?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планета - небесное тело, обращающееся вокруг звезды, обладающее достаточной массой для того, чтобы под действием собственной гр…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планетная система?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планетная система - система, состоящая из звезды и обращающихся вокруг неё планет, карликовых планет, спутников, малых тел и ме…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малое тело Солнечной системы?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малое тело Солнечной системы - объект, обращающийся вокруг Солнца, который не является ни планетой, ни карликовой планетой, ни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космическое агентство?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космическое агентство - государственная или межгосударственная организация, отвечающая за разработку, запуск и эксплуатацию кос…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космическая миссия?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космическая миссия - космический полёт, организованный для достижения заранее поставленной цели: вывода аппарата на орбиту, исс…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космический объект?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космический объект - материальное тело или система тел естественного либо искусственного происхождения, находящиеся в космическ…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орбитальная станция?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орбитальная станция - долговременный пилотируемый космический аппарат, предназначенный для длительного пребывания экипажа на ор…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космический аппарат?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космический аппарат - техническое устройство, предназначенное для выполнения задач в космическом пространстве: исследования, св…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звезда?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звезда - Звёзды классифицируют по спектральным классам O, B, A, F, G, K, M - от самых горячих к самым холодным. Солнце относитс…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планета земной группы?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планета земной группы - планета, состоящая преимущественно из силикатов и металлов, обладающая твёрдой поверхностью и высокой с…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Орион?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Орион - экваториальное созвездие, одно из самых заметных на небе; включает яркие звёзды Бетельгейзе и Ригель, а также характерн…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Лира?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Лира - небольшое созвездие северного полушария неба, главной звездой которого является Вега - одна из самых ярких звёзд ночного…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Большой Пёс?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Большой Пёс - созвездие южного полушария неба, в котором находится Сириус - самая яркая звезда ночного неба.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Андромеда?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Андромеда - созвездие северного полушария неба, названное в честь героини древнегреческой мифологии; в его границах наблюдается…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Стрелец?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Стрелец - зодиакальное созвездие южного полушария неба, в направлении которого находится центр галактики Млечный Путь.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Байконур?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Байконур - первый и крупнейший в мире космодром, расположенный на территории Казахстана и арендуемый Россией. С него был выполн…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Мыс Канаверал?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Мыс Канаверал - космодром на восточном побережье Флориды, основная стартовая площадка США, с которой стартовали миссии программ…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Восточный?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Восточный - российский космодром в Амурской области, строительство которого начато в 2012 году с целью обеспечить независимый д…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Юрий Гагарин?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Юрий Гагарин - советский лётчик-космонавт, первый человек, совершивший полёт в космическое пространство 12 апреля 1961 года на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Валентина Терешкова?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Валентина Терешкова - советский космонавт, первая в мире женщина-космонавт, совершившая полёт в космос 16 июня 1963 года на кор…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Нил Армстронг?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Нил Армстронг - американский астронавт, командир миссии "Аполлон-11" и первый человек, ступивший на поверхность Луны 20 июля 19…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Млечный Путь?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Млечный Путь - спиральная галактика с перемычкой, в которой находится Солнечная система. Содержит порядка 200-400 миллиардов зв…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галактика Андромеды?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галактика Андромеды - ближайшая к Млечному Пути крупная спиральная галактика, находящаяся на расстоянии около 2,5 миллиона свет…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туманность Ориона?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туманность Ориона - яркая эмиссионная туманность и ближайшая к Земле область активного звездообразования, видимая невооружённым…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Кольцевая туманность?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Кольцевая туманность - планетарная туманность в созвездии Лиры, образовавшаяся из сброшенной оболочки умирающей звезды. Её угло…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Стрелец A*?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Стрелец A* - сверхмассивная чёрная дыра в центре галактики Млечный Путь массой около 4,3 миллиона масс Солнца. Её изображение б…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Восток-1?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Восток-1 - первый в истории пилотируемый космический полёт, выполненный 12 апреля 1961 года. Юрий Гагарин совершил один виток в…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Восток-6?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Восток-6 - космический полёт, в ходе которого 16 июня 1963 года Валентина Терешкова стала первой женщиной, побывавшей в космосе.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Аполлон-11?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Аполлон-11 - космическая миссия, в ходе которой 20 июля 1969 года человек впервые совершил посадку на поверхность Луны.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запуск Спутника-1?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запуск Спутника-1 - первая в истории космическая миссия, в ходе которой 4 октября 1957 года на околоземную орбиту был выведен п…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Луна?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Луна - единственный естественный спутник Земли, второй по яркости объект земного неба после Солнца и единственное небесное тело…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Фобос?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Фобос - больший из двух естественных спутников Марса, имеющий неправильную форму и обращающийся вокруг планеты быстрее, чем она…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Европа?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Европа - шестой спутник Юпитера, один из четырёх галилеевых спутников. Под её ледяной корой предполагается наличие подповерхнос…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Земля?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Земля - третья по удалённости от Солнца планета Солнечной системы и единственное известное на данный момент небесное тело, насе…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Марс?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Марс - четвёртая по удалённости от Солнца планета Солнечной системы, названная в честь древнеримского бога войны. Красноватый 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Юпитер?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Юпитер - пятая по удалённости от Солнца и самая крупная планета Солнечной системы, газовый гигант, масса которого в 2,5 раза пр…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Сатурн?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Сатурн - шестая планета Солнечной системы, газовый гигант, наиболее известный своей яркой системой колец, состоящих преимуществ…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Плутон?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Плутон - карликовая планета Солнечной системы, крупнейший известный объект пояса Койпера. С 1930 по 2006 год считался девятой п…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Церера?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Церера - карликовая планета и самый крупный объект главного пояса астероидов между орбитами Марса и Юпитера.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Веста?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Веста - один из крупнейших астероидов главного пояса и самый яркий астероид на земном небе.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комета Галлея?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комета Галлея - яркая короткопериодическая комета, возвращающаяся к Солнце примерно каждые 75-76 лет. Названа в честь Эдмунда Г…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Солнечная система?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Солнечная система - планетная система, включающая центральную звезду Солнце и все естественные космические объекты, обращающиес…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Роскосмос?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Роскосмос - российская государственная корпорация, отвечающая за космическую деятельность Российской Федерации, включая пилотир…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НАСА?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НАСА - Национальное управление по аэронавтике и исследованию космического пространства, ведомство США, отвечающее за гражданску…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Европейское космическое агентство?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Европейское космическое агентство - межправительственная организация, объединяющая ресурсы европейских стран для реализации сов…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Спутник-1?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Спутник-1 - первый в истории искусственный спутник Земли, запущенный Советским Союзом 4 октября 1957 года и открывший космическ…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телескоп Хаббл?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телескоп Хаббл - автоматическая обсерватория на околоземной орбите, работающая вне земной атмосферы, что позволяет ей получать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Международная космическая станция?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Международная космическая станция - пилотируемая орбитальная станция, используемая как многоцелевой космический исследовательск…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станция Мир?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станция Мир - советская, а затем российская пилотируемая орбитальная станция, работавшая на околоземной орбите с 1986 по 2001 г…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Вояджер-1?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Вояджер-1 - автоматическая межпланетная станция, исследовавшая Юпитер и Сатурн, а в 2012 году ставшая первым созданным человеко…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Новые горизонты?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Новые горизонты - автоматическая межпланетная станция, совершившая в июле 2015 года первый в истории пролёт вблизи Плутона и пе…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ракета-носитель Спутник?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ракета-носитель Спутник - советская ракета-носитель, созданная на базе межконтинентальной баллистической ракеты Р-7 и выведшая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ракета-носитель Восток?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ракета-носитель Восток - семейство советских трёхступенчатых ракет-носителей, с помощью которых были выведены на орбиту первые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Сатурн-5?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Сатурн-5 - американская сверхтяжёлая ракета-носитель, использовавшаяся в программе "Аполлон" для доставки экипажей к Луне; сама…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Солнце?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Солнце - единственная звезда Солнечной системы, вокруг которой обращаются все её планеты и другие тела. Представляет собой горя…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Сириус?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Сириус - самая яркая звезда ночного неба, кратная звёздная система, расположенная на расстоянии около 8,6 светового года от Сол…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первооткрыватель?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первооткрыватель* - первооткрыватель указывается вместе с годом открытия; если открытие сделано несколькими учёными или коллект…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дата открытия?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дата открытия* - в разделе «Космос» связки заданы для 5 пар объектов, например: Фобос — 18 августа 1877 года.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среднее расстояние до Солнца?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среднее расстояние до Солнца* - бинарное ориентированное отношение, связывающее космический объект со значением большой полуоси…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экваториальный радиус?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экваториальный радиус* - в разделе «Космос» связки заданы для 6 пар объектов, например: Луна — 1738,1 км.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дата запуска?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дата запуска* - бинарное ориентированное отношение, связывающее искусственный космический объект с датой его выведения в космич…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место запуска?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место запуска* - в разделе «Космос» связки заданы для 4 пар объектов, например: Восток-1 — Байконур.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расположен в созвездии?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расположен в созвездии* - в разделе «Космос» связки заданы для 5 пар объектов, например: галактика Андромеды — Андромеда.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масса?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масса* - в разделе «Космос» связки заданы для 7 пар объектов, например: Луна — 7,35·10^22 кг.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экипаж?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экипаж* - в разделе «Космос» связки заданы для 3 пар объектов, например: Восток-1 — Юрий Гагарин.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цель миссии?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цель миссии* - бинарное ориентированное отношение, связывающее космическую миссию с описанием задачи, ради решения которой она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естественный спутник?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естественный спутник* - бинарное ориентированное отношение, связывающее небесное тело с телом естественного происхождения, обра…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оператор?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оператор* - в разделе «Космос» связки заданы для 11 пар объектов, например: Спутник-1 — Роскосмос.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обращается вокруг?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обращается вокруг* - в разделе «Космос» связки заданы для 15 пар объектов, например: Спутник-1 — Земля.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период обращения?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период обращения* - бинарное ориентированное отношение, связывающее космический объект со значением промежутка времени, за кото…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спектральный класс?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спектральный класс* - бинарное ориентированное отношение, связывающее звезду с обозначением её класса в спектральной классифика…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дата начала миссии?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дата начала миссии* - бинарное ориентированное отношение, связывающее космическую миссию с датой её начала, то есть датой старта.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ракета-носитель?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ракета-носитель* - бинарное ориентированное отношение, связывающее космическую миссию с той ракетой-носителем, которая использо…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командир экипажа?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59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командир экипажа' - в разделе «Космос» связки заданы для 3 пар объектов, например: Восток-1 — Юрий Гагарин.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r>
        <w:br w:type="page"/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ПРИЛОЖЕНИЕ Б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(справочное)</w:t>
      </w:r>
    </w:p>
    <w:p>
      <w:pPr>
        <w:keepNext w:val="0"/>
        <w:spacing w:lineRule="auto" w:line="360" w:after="16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Контрольные вопросы и задачи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Что такое классификация, какова её цель, как можно классифицировать сообщение?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Классификация — отнесение объекта к одному из заранее заданных классов по его признакам; её цель — по описанию нового объекта определить, к какому известному классу он принадлежит. Сообщение классифицируют по теме или намерению («вопрос о спутниках»), по типу высказывания (вопрос, утверждение, восклицание), по времени описываемых событий, по признакам вроде вежливости; параллельно из сообщения извлекают сущности — объекты, о которых оно («Юпитер»).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Какие возможности у Wit.ai и как он работает?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Wit.ai по тексту определяет намерение, сущности с ролями и признаки, предоставляет встроенные сущности (дата, место, число) и признаки (wit$sentiment), позволяет экспортировать данные в JSON. Работа — обучение с учителем: разработчик размечает фразы, сервис строит модель и на запрос GET /message?q=… возвращает JSON с оценками уверенности. wit-local повторяет этот интерфейс локально.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Чем отличаются алфавит ядра SC-кода и алфавит SC-кода?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Ядро SC-кода содержит минимум синтаксических типов: sc-узел, sc-ссылку, sc-коннектор (общую дугу) и базовую дугу — константную позитивную постоянную дугу принадлежности; этого достаточно для представления любых знаний. Алфавит SC-кода вводит уточнённые типы: константы и переменные, позитивные, негативные и нечёткие, постоянные и временные дуги, структурные типы узлов (класс, отношение, роль, структура, кортеж). Он не расширяет выразительность, а делает тексты компактнее и удобнее для обработки.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На чём основаны направления расширения ядра SC-кода?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уточнении типологии sc-элементов — по константности, по виду принадлежности, по времени существования, по структурному типу узла — и на введении ключевых понятий (ролей rrel_… и неролевых отношений nrel_…), через которые описываются предметные области.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Классификация интеллектуальных систем.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назначению — справочные, обучающие, экспертные, системы поддержки принятия решений, решатели задач, управляющие системы и роботы; по модели знаний — продукционные, сетевые (семантические сети), фреймовые, нейросетевые, гибридные; по активности — отвечающие на запросы и действующие по собственной инициативе. NIKA — обучающая экспертная система на базе технологии OSTIS с семантической базой знаний.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6. Что такое экспертная система и чем она отличается от других систем?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Это система, содержащая знания эксперта о слабо формализуемой узкой предметной области и способная предлагать и объяснять решения. Отличие — знания отделены от механизма вывода, ответ получается выводом по правилам и может быть обоснован, а базу знаний можно расширять без изменения программы.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7. Формы представления знаний; какая используется в работе?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Логические (предикаты, продукции), сетевые (семантические сети), фреймы, нейросетевые модели, тексты на естественном языке. В работе — семантическая сеть в SC-коде (SCs, просмотр в SCn и SCg), правила классификации — импликации над sc-структурами, а для статистического классификатора — размеченные обучающие фразы.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8. Что учитывать при составлении и формализации диалога?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Вопросы должны опираться на понятия и отношения базы знаний; каждое сообщение пользователя — принадлежать хотя бы одному классу, а его сущности — входить в concept_wit_entity; ответ должен строиться по фактам базы знаний и учитывать их отсутствие; нужно предусмотреть разные формулировки, падежи, синонимы, опечатки, вежливость и сообщения вне темы; идентификаторы Wit.ai в базе знаний должны совпадать с именами намерений и признаков классификатора.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Задача 1. Формализация сообщений с выделением сущностей. Новые классы сообщений и роли сущностей получают идентификатор Wit.ai (nrel_wit_ai_idtf) и включаются в concept_intent_possible_class или множество ролей сущностей.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а) Поставь будильник на 7 утра.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..m_a &lt;- concept_message; &lt;- concept_message_about_alarm;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&lt;= nrel_sc_text_translation: ... (* -&gt; [Поставь будильник на 7 утра.] (* &lt;- lang_ru;; *);;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rrel_time: ..t_7;;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..t_7 &lt;- concept_time; =&gt; nrel_main_idtf: [7 утра] (* &lt;- lang_ru;; *);;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б) Сколько стоит арбуз на рынке?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..m_b &lt;- concept_message; &lt;- concept_message_about_price;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&lt;= nrel_sc_text_translation: ... (* -&gt; [Сколько стоит арбуз на рынке?] (* &lt;- lang_ru;; *);;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rrel_goods: watermelon; -&gt; rrel_place: market;;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в) Сколько ядер у процессора Intel Core i9-12900K?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..m_c &lt;- concept_message; &lt;- concept_message_about_parameter;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&lt;= nrel_sc_text_translation: ... (* -&gt; [Сколько ядер у процессора Intel Core i9-12900K?] (* &lt;- lang_ru;; *);;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rrel_entity: core_i9_12900k; -&gt; rrel_parameter: nrel_cores_number;;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г) Что ты знаешь о «9В» классе?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..m_d &lt;- concept_message; &lt;- concept_message_about_entity;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&lt;= nrel_sc_text_translation: ... (* -&gt; [Что ты знаешь о «9В» классе?] (* &lt;- lang_ru;; *);;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rrel_entity: class_9v;;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class_9v &lt;- concept_school_class; &lt;- concept_wit_entity;;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д) Расскажи о треугольнике АВС.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..m_e &lt;- concept_message; &lt;- concept_message_about_entity;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&lt;= nrel_sc_text_translation: ... (* -&gt; [Расскажи о треугольнике АВС.] (* &lt;- lang_ru;; *);;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rrel_entity: triangle_abc;;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triangle_abc &lt;- concept_triangle; &lt;- concept_wit_entity;;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е) Алиса, включи, пожалуйста, свет на кухне.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..m_f &lt;- concept_message; &lt;- concept_message_about_turning_on;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&lt;- concept_message_with_positive_emotion_coloring;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&lt;= nrel_sc_text_translation: ... (* -&gt; [Алиса, включи, пожалуйста, свет на кухне.] (* &lt;- lang_ru;; *);;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rrel_addressee: alice; -&gt; rrel_device: light; -&gt; rrel_place: kitchen;;</w:t>
      </w:r>
    </w:p>
    <w:p>
      <w:pPr>
        <w:keepNext w:val="0"/>
        <w:spacing w:line="240" w:lineRule="auto" w:after="80" w:before="0"/>
        <w:ind w:firstLine="709"/>
        <w:jc w:val="both"/>
      </w:pPr>
    </w:p>
    <w:sectPr w:rsidR="00FC693F" w:rsidRPr="0006063C" w:rsidSect="00034616">
      <w:footerReference w:type="default" r:id="rId10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