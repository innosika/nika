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Учреждение образования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«Белорусский государственный университет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информатики и радиоэлектроники»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компьютерных систем и сетей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интеллектуальных информационных технологий</w:t>
      </w:r>
    </w:p>
    <w:p>
      <w:pPr>
        <w:keepNext w:val="0"/>
        <w:spacing w:lineRule="auto" w:line="360" w:after="1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Дисциплина «Технологии и инструментальные средства проектирования интеллектуальных систем»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ОТЧЁТ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 лабораторной работе №3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«Проектирование логических правил и фраз для ответа на сообщения системы NIKA»</w:t>
      </w:r>
    </w:p>
    <w:p>
      <w:pPr>
        <w:keepNext w:val="0"/>
        <w:spacing w:lineRule="auto" w:line="360" w:after="140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Вариант «Космос»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Выполнили: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студенты группы 321702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Пикта Игнат Дмитриевич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Переверзев Марат Атаджанович</w:t>
      </w:r>
    </w:p>
    <w:p>
      <w:pPr>
        <w:keepNext w:val="0"/>
        <w:spacing w:lineRule="auto" w:line="360" w:after="0" w:before="0"/>
        <w:ind w:firstLine="0"/>
        <w:jc w:val="both"/>
      </w:pP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</w:t>
      </w:r>
    </w:p>
    <w:p>
      <w:pPr>
        <w:keepNext w:val="0"/>
        <w:spacing w:lineRule="auto" w:line="360" w:after="80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Жмырко А. В.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Минск 2026</w:t>
      </w:r>
    </w:p>
    <w:p>
      <w:pPr>
        <w:sectPr>
          <w:footerReference w:type="default" r:id="rId9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ЦЕЛЬ РАБОТЫ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Изучить принципы работы механизма ответа на сообщения, используя логические правила и фразы, приобрести навыки проектирования логических формул для ведения диалога.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ЗАДАНИЕ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Спроектировать логические правила для ответа на сообщения, покрывая каждый класс фраз для ответа; правила должны использовать не только классы сообщений, но и выделяемые в сообщении сущности из первой лабораторной работы; продемонстрировать различные ответы на одно и то же сообщение в зависимости от состояния базы знаний, используя фразы с шаблонами; ответ на сообщение должен быть виден в пользовательском интерфейсе системы NIKA.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Описать фразы ответных сообщений в базе знаний: фразы не должны повторяться; для каждого класса ответных фраз — не менее 2 фраз и хотя бы 3 фразы на весь диалог с использованием шаблона ответа.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По результатам работы составить отчёт, где указать цель, задание, вариант и показать тестирование сценария диалога.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Уметь отвечать на вопросы и решать задачи, указанные в конце лабораторной работы.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Залить изменения в свой форк.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Работа продолжает лабораторную работу №2, в которой каждый участник бригады спроектировал по три класса вопросов; для каждого из шести классов вопросов в этой работе спроектирован класс ответных фраз.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ИНДИВИДУАЛЬНЫЙ ВАРИАНТ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Индивидуальный вариант — «Космос». Классы ответных фраз и правила по участникам бригады приведены в таблице 1. Кроме общих для всех классов веток «сведения есть», «вопрос о классе объектов», «сведений нет» и «извинение», у каждого класса есть ветки, зависящие от природы объекта: на вопрос об орбите межпланетной станции, о спутниках звезды, о первооткрывателе искусственного аппарата, о созвездии планеты или самого созвездия, о миссии ракеты-носителя или космонавта система отвечает по-разному.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Классы вопросов ЛР2 и классы ответных фраз ЛР3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2608"/>
        <w:gridCol w:w="2041"/>
        <w:gridCol w:w="2041"/>
      </w:tblGrid>
      <w:tr>
        <w:trPr>
          <w:tblHeader w:val="true"/>
        </w:trP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Автор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Класс вопроса (ЛР2)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Класс ответных фраз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Ветки правил (подклассы фраз)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Отношения БЗ в шаблонах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Пикта И.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об орбите космического объекта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concept_phrase_about_orbit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перед ответом на грубое сообщение; сведения есть; межпланетная станция; вопрос о классе объектов; сведений нет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nrel_orbit, nrel_orbital_period, nrel_distance_from_sun, nrel_launch_date, nrel_operator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Пикта И.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спутниках небесного тела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concept_phrase_about_satellites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перед ответом на грубое сообщение; сведения есть; звезда; вопрос о классе объектов; сведений нет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nrel_natural_satellite, nrel_discoverer, nrel_orbital_period, nrel_orbit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Пикта И.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физических характеристиках объекта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concept_phrase_about_physical_parameters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перед ответом на грубое сообщение; сведения есть; вопрос о классе объектов; сведений нет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nrel_mass, nrel_equatorial_radius, nrel_spectral_class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Переверзев М.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об открытии космического объекта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concept_phrase_about_discovery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перед ответом на грубое сообщение; сведения есть; искусственный объект; вопрос о классе объектов; сведений нет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nrel_discoverer, nrel_discovery_date, nrel_launch_date, nrel_operator, nrel_start_date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Переверзев М.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созвездии космического объекта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concept_phrase_about_constellation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перед ответом на грубое сообщение; сведения есть; объект — созвездие; тело Солнечной системы; вопрос о классе объектов; сведений нет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nrel_located_in_constellation, nrel_orbit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Переверзев М.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космической миссии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concept_phrase_about_space_mission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перед ответом на грубое сообщение; сведения есть; ракета-носитель; космонавт; вопрос о классе объектов; сведений нет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nrel_start_date, nrel_launch_site, nrel_used_launch_vehicle, nrel_mission_target, nrel_mission_crew, rrel_crew_commander, nrel_launch_date, nrel_operator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Итого: 6 классов ответных фраз с 31 подклассами, 77 различных фраз (из них 65 — с шаблоном) и 31 логических правил ответа. Файлы — в каталоге knowledge-base/extra/section_subject_domain_of_cosmos/answers/ форка NIKA (40 файлов SCs). В этой же базе знаний работает вариант «Медицина» другой бригады (50 файлов); совместимость вариантов проверена (раздел 8.6).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МЕХАНИЗМ ОТВЕТА НА СООБЩЕНИЯ В NIKA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4.1 Последовательность обработки сообщения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рисунке 1 показано, как NIKA отвечает на сообщение. После классификации (ЛР2) у сообщения есть класс вопроса, выделенная сущность (роль rrel_entity) и класс эмоциональной окраски. Агент StandardMessageReplyAgent запускает прямой логический вывод (DirectInferenceAgent из scl-machine): цель — шаблон template_reply_target («у сообщения есть ответ nrel_reply»), правила — множества правил ответа по приоритетам, аргумент — само сообщение.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4817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1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Диаграмма последовательности ответа на сообщение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Машина вывода проверяет множества правил в порядке приоритетов 1, 2, 3 и в каждом множестве вычисляет посылки импликаций. Первое правило с истинной посылкой порождает следствие — узел ответного сообщения, — и, так как цель достигнута, вывод прекращается. Переменная _message каждой атомарной формулы связывается с сообщением через дугу concept_message → _message (подстановка аргумента по классу), поэтому она есть во всех формулах правил. Для атомарной формулы машина вывода берёт первую найденную подстановку.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Шаблон ответа правила (nrel_answer_pattern) — кортеж, элемент rrel_1 которого — класс фраз. MessageHandler перебирает фразы класса в случайном порядке, агент PhraseGenerationAgent ищет в памяти конструкцию из шаблона фразы (nrel_phrase_template) и подставляет значения переменных; если конструкции нет, берётся следующая фраза. Если правило породило составное сообщение, фразы генерируются для его частей в порядке классов шаблона ответа.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4.2 Переменные шаблонов фраз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тексте фразы ${_x} заменяется содержимым ссылки _x (так подставляются имена, даты, массы — в базе знаний ЛР1 это sc-ссылки). Для перечней используется $list{_x} — все различные значения переменной по всем согласованным результатам поиска, по алфавиту, через запятую (для узла — его основной идентификатор). Эту переменную в агент генерации фраз добавила бригада варианта «Медицина» (в NIKA есть только $...{_x} для элементов множества, а в базе знаний значения отношений записаны отдельными парами); вариант «Космос» использует ту же доработку — у Солнца в базе знаний восемь пар «обращается вокруг*», у МКС — три оператора. Кроме того, в NIKA есть $set_power{_x} — мощность множества (использована в задаче 3 части 2 приложения Б).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СЦЕНАРИЙ ДИАЛОГА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Сценарий начинается с сообщений ЛР2 (о Юпитере, Европе, Сириусе, Орионе, Аполлоне-11 и телескопе Хаббл) и продолжается вопросами, на которые срабатывают особые ветки правил. Сообщения отправлены в NIKA скриптом run_scenario.py так же, как из веб-интерфейса; в таблице 2 — ответы и применённые правила.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Сценарий диалога и ответы NIKA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041"/>
        <w:gridCol w:w="4706"/>
        <w:gridCol w:w="2494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№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Сообщение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Ответ NIKA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Правило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Поехали!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Привет!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NIKA: lr_greeting_message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Юпитер?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Юпитер - пятая по удалённости от Солнца и самая крупная планета Солнечной системы, газовый гигант, масса которого в 2,5 раза превышает суммарную массу всех остальных планет.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NIKA: lr_message_about_entity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Вокруг чего обращается Юпитер?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Центр обращения объекта «Юпитер» — «Солнце»; кроме него, вокруг объекта «Солнце» в базе знаний обращаются: Веста, Земля, Марс, Плутон, Сатурн, Церера, комета Галлея.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lr_answer_orbit_found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спутники есть у Юпитера?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У объекта «Юпитер» в базе знаний указаны естественные спутники: Европа.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lr_answer_satellites_found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Какая масса у Юпитера?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Физические характеристики объекта «Юпитер»: масса — 1,90·10^27 кг, экваториальный радиус — 71 492 км.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lr_answer_physical_parameters_found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Кто открыл Европу?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Объект «Европа» открыт 8 января 1610 года; первооткрыватель — Галилео Галилей.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lr_answer_discovery_found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 каком созвездии находится Сириус?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Объект «Сириус» находится в созвездии «Большой Пёс»; о созвездии: созвездие южного полушария неба, в котором находится Сириус - самая яркая звезда ночного неба.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lr_answer_constellation_found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объекты есть в созвездии Орион?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«Орион» — само созвездие; в нём находятся: туманность Ориона.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lr_answer_constellation_is_constellation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Подскажите, пожалуйста, кто был в экипаже Аполлона-11?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Миссия «Аполлон-11» стартовала 16 июля 1969 года с космодрома «Мыс Канаверал» на ракете-носителе «Сатурн-5».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lr_answer_space_mission_found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Ну и когда запустили телескоп Хаббл, долго ещё ждать?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Простите за задержку! Рассказываю о полёте. Аппарат «телескоп Хаббл» запущен 24 апреля 1990 года.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lr_answer_space_mission_apology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планеты ты знаешь?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планета разбивается на газовый гигант, планета земной группы.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NIKA: lr_message_about_subdividing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спутники у Солнца?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Звезда «Солнце» — центр планетной системы; вокруг неё обращаются: Веста, Земля, Марс, Плутон, Сатурн, Церера, Юпитер, комета Галлея.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lr_answer_satellites_star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Вокруг чего обращается Вояджер-1?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«Вояджер-1» — межпланетная станция: она не обращается вокруг планеты или Солнца, а движется по траектории к внешним границам Солнечной системы. Запуск — 5 сентября 1977 года.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lr_answer_orbit_probe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Кто открыл МКС?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Объект «Международная космическая станция» не открывали, а создали люди: он запущен 20 ноября 1998 года.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lr_answer_discovery_artificial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 каком созвездии находится Марс?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Объект «Марс» обращается вокруг объекта «Солнце» внутри Солнечной системы, поэтому постоянного места среди созвездий у него нет.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lr_answer_constellation_solar_system_body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 какой миссии летал Юрий Гагарин?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 экипаже миссии «Восток-1» — Юрий Гагарин; старт миссии — 12 апреля 1961 года.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lr_answer_space_mission_cosmonaut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Вокруг чего обращаются карликовые планеты?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Центр обращения зависит от объекта класса «карликовая планета»: Солнце. Уточните объект: Плутон, Церера.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lr_answer_orbit_for_group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спутники есть у Сатурна?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 базе знаний у объекта «Сатурн» не указаны естественные спутники.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lr_answer_satellites_not_found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Ответы на приветствие, «Что такое …?» и «Какие планеты ты знаешь?» (3) построены стандартными правилами NIKA; остальные 15 — правилами ЛР3, и каждый совпал посимвольно с текстом, вычисленным независимой моделью базы знаний (раздел 8.2).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ПРАВИЛА ОТВЕТА В БАЗЕ ЗНАНИЙ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6.1 Состав правил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Всего 31 правил: приоритет 1 — 6 правил «извинение», приоритет 2 — 19 правил «сведения есть», особых веток и «вопрос о классе», приоритет 3 — 6 правил «сведений нет». Дизъюнкция используется в посылках 6 правил. Каждое правило — отдельный файл в answers/rules/, входит в concept_answer_on_standard_message_rule и множество своего приоритета, имеет основной идентификатор, примечание с описанием посылки и шаблон ответа; все правила — ключевые элементы раздела section_space_answers. Перечень — в таблице 3.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– Логические правила ответа (имена без префикса lr_answer_)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54"/>
        <w:gridCol w:w="4309"/>
        <w:gridCol w:w="2268"/>
      </w:tblGrid>
      <w:tr>
        <w:trPr>
          <w:tblHeader w:val="true"/>
        </w:trP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Правило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Пр.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Посылка (кроме класса сообщения и сущности)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Класс(ы) фраз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orbit_apology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…orbit_apology, …orbit_found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orbit_found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объекта есть связь «обращается вокруг*»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…orbit_found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orbit_probe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— межпланетная станция (у неё нет орбиты вокруг тела: она уходит в дальний космос)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…orbit_probe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orbit_for_group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выделенная сущность — класс, у экземпляра которого есть связь «обращается вокруг*»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…orbit_for_group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orbit_not_found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об орбите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…orbit_not_found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satellites_apology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…satellites_apology, …satellites_found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satellites_found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объекта есть связь «естественный спутник*»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…satellites_found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satellites_star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— звезда, вокруг которой обращаются другие тела (у звезды не спутники, а планетная система)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…satellites_star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satellites_for_group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выделенная сущность — класс, у экземпляра которого есть естественные спутники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…satellites_for_group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satellites_not_found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спутниках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…satellites_not_found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physical_parameters_apology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…physical_parameters_apology, …physical_parameters_found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physical_parameters_found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объекта есть масса* ИЛИ экваториальный радиус* ИЛИ спектральный класс* (дизъюнкция)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…physical_parameters_found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physical_parameters_for_group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выделенная сущность — класс, у экземпляра которого указана масса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…physical_parameters_for_group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physical_parameters_not_found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физических характеристиках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…physical_parameters_not_found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discovery_apology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…discovery_apology, …discovery_found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discovery_found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объекта есть связь «первооткрыватель*»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…discovery_found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discovery_artificial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— космический аппарат ИЛИ ракета-носитель ИЛИ космическая миссия (дизъюнкция): его не открыли, а создали люди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…discovery_artificial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discovery_for_group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выделенная сущность — класс, у экземпляра которого указан первооткрыватель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…discovery_for_group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discovery_not_found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об открытии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…discovery_not_found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…constellation_apology, …constellation_found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объекта есть связь «находится в созвездии*»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…constellation_found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constellation_is_constellation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выделенном созвездии находятся другие объекты (сущность сама является созвездием)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…constellation_is_constellation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constellation_solar_system_body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обращается вокруг другого тела (тело Солнечной системы не принадлежит одному созвездию)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…constellation_solar_system_body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выделенная сущность — класс, экземпляр которого находится в созвездии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…constellation_for_group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созвездии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…constellation_not_found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…space_mission_apology, …space_mission_found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объекта есть дата старта* (миссия) ИЛИ дата запуска* (космический аппарат) — дизъюнкция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…space_mission_found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space_mission_launch_vehicle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выделенная сущность — ракета-носитель, использованная в миссиях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…space_mission_launch_vehicle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space_mission_cosmonaut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выделенная сущность — космонавт, входивший в экипаж миссии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…space_mission_cosmonaut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выделенная сущность — класс, экземпляр которого имеет дату старта ИЛИ дату запуска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…space_mission_for_group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космической миссии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…space_mission_not_found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6.2 Выбор ветки по состоянию базы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рисунке 2 — порядок проверки веток на примере вопроса о созвездии. Ветки приоритета 2 одного класса вопросов взаимно исключают друг друга по природе объектов предметной области: у объекта со связью «находится в созвездии*» нет орбиты вокруг тела, в созвездии находятся объекты, но само оно никуда не входит, класс объектов не имеет собственных связей. Поэтому их порядок внутри приоритета не важен, а ветка «сведений нет» получает приоритет 3 и срабатывает, только если ни одна другая не подошла.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396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3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Выбор правила ответа на вопрос о созвездии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6.3 Примеры правил на SCs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Правило «сведения есть» для вопроса о физических характеристиках (рисунок 3): посылка — дизъюнкция трёх атомарных формул (у объекта есть масса, экваториальный радиус или спектральный класс), следствие — атомарное ответное сообщение.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4601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_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0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Правило lr_answer_physical_parameters_found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@if_lr_answer_physical_parameters_found_1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concept_message_about_physical_parameters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_entity;;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_entity _=&gt; nrel_mass:: _space_mass;;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@if_lr_answer_physical_parameters_found_2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concept_message_about_physical_parameters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_entity;;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_entity _=&gt; nrel_equatorial_radius:: _space_radius;;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…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@or_lr_answer_physical_parameters_found = { @if_lr_answer_physical_parameters_found_1; @if_lr_answer_physical_parameters_found_2; @if_lr_answer_physical_parameters_found_3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@or_lr_answer_physical_parameters_found &lt;- nrel_disjunction;;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@then_lr_answer_physical_parameters_found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_=&gt; nrel_reply::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concept_atomic_message _-&gt;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concept_message_about_physical_parameters _-&gt;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@if_lr_answer_physical_parameters_found_1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@if_lr_answer_physical_parameters_found_2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@if_lr_answer_physical_parameters_found_3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@then_lr_answer_physical_parameters_found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@impl_lr_answer_physical_parameters_found = (@or_lr_answer_physical_parameters_found =&gt; @then_lr_answer_physical_parameters_found);;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@impl_lr_answer_physical_parameters_found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answer_pattern_lr_answer_physical_parameters_found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sc_node_tuple;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rrel_1: concept_phrase_about_physical_parameters_found;;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lr_answer_physical_parameters_found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concept_answer_on_standard_message_rule;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concept_answer_on_standard_message_rule_priority_2;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[правило ответа на сообщение о физических характеристиках космического объекта: сведения есть в базе знаний]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[rule of reply to a message about physical parameters of a space object: the data is in the knowledge base]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nrel_note: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[если у объекта есть масса* ИЛИ экваториальный радиус* ИЛИ спектральный класс* (дизъюнкция); фразы ответа — из класса concept_phrase_about_physical_parameters_found]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nrel_answer_pattern: answer_pattern_lr_answer_physical_parameters_found;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@impl_lr_answer_physical_parameters_found;;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Особая ветка «звезда» для вопроса о спутниках: если выделенный объект — звезда, вокруг которой обращаются другие тела, система объясняет, что у звезды не спутники, а планетная система.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Правило ответа на сообщение о спутниках небесного тела: звезда.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Если: объект — звезда, вокруг которой обращаются другие тела (у звезды не спутники, а планетная система).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Автор: Пикта И.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@if_lr_answer_satellites_star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concept_message_about_satellites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_entity;;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concept_star _-&gt; _entity;;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_space_orbiter _=&gt; nrel_orbit:: _entity;;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@then_lr_answer_satellites_star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_=&gt; nrel_reply::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concept_atomic_message _-&gt;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concept_message_about_satellites _-&gt;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@if_lr_answer_satellites_star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@then_lr_answer_satellites_star &lt;- atomic_logical_formula;;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Правило «извинение» (приоритет 1) порождает составное ответное сообщение (рисунок 4): узел ответа ∈ concept_non_atomic_message, декомпозиция — кортеж с частями rrel_1 и следующей по nrel_message_sequence; шаблон ответа — упорядоченный кортеж классов «извинение» и «сведения есть».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9734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ology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73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– Составной ответ на грубое сообщение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ФРАЗЫ ОТВЕТА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Иерархия классов ответных фраз повторяет иерархию классов вопросов ЛР2 (рисунок 5): корневой класс «фраза ответа на тему космоса» ⊂ concept_phrase, две группы — по участникам бригады, шесть классов и их подклассы по веткам правил. Все 77 фраз различны (генератор проверяет это при сборке и сверяет с фразами варианта «Медицина» — совпадений нет), в каждом подклассе не менее двух фраз.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75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rase_tr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5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Иерархия классов ответных фраз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– Число фраз в классах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195"/>
        <w:gridCol w:w="1361"/>
        <w:gridCol w:w="1134"/>
        <w:gridCol w:w="1474"/>
      </w:tblGrid>
      <w:tr>
        <w:trPr>
          <w:tblHeader w:val="true"/>
        </w:trP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Автор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Класс фраз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Подклассов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Фраз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 шаблоном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Пикта И.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concept_phrase_about_orbit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13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Пикта И.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concept_phrase_about_satellites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12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Пикта И.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concept_phrase_about_physical_parameters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Переверзев М.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concept_phrase_about_discovery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12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Переверзев М.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concept_phrase_about_constellation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13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Переверзев М.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concept_phrase_about_space_mission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16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14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Пример — фраза «сведения есть» о созвездии с определением созвездия (цепочка объект → созвездие → определение); для Сириуса она даёт «Объект «Сириус» находится в созвездии «Большой Пёс»; о созвездии: созвездие южного полушария неба…».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@template_constellation_found_3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_entity;;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_entity _=&gt; nrel_main_idtf:: _entity_name;;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lang_ru _-&gt; _entity_name;;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_entity _=&gt; nrel_located_in_constellation:: _space_constellation;;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_space_constellation _=&gt; nrel_definition:: _space_constellation_definition;;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lang_ru _-&gt; _space_constellation_definition;;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@phrase_constellation_found_3 = [Объект «${_entity_name}» находится в созвездии «$list{_space_constellation}»; о созвездии: ${_space_constellation_definition}.];;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@phrase_constellation_found_3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lang_ru;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concept_phrase_about_constellation_found;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nrel_phrase_template: @template_constellation_found_3;;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Шаблоны фраз построены цепочками от сущности сообщения; при проектировании выяснилось, что sc-machine не сопоставляет две тройки шаблона с одной дугой памяти и неполно перебирает «звёзды» из нескольких многозначных веток (раздел 8.5). Полный перечень фраз — в приложении А.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 ТЕСТИРОВАНИЕ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8.1 Сборка базы знаний и сценарий в интерфейсе NIKA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База знаний собирается при запуске problem-solver (make kb): при последней сборке 1829 из 1829 файлов обработаны со статусом ok, ошибок — 0. На рисунках 6 и 7 — сценарий из раздела 5 в диалоговом интерфейсе NIKA.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219744" cy="82799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1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744" cy="827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– Сценарий в интерфейсе NIKA (сообщения 1–14)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219744" cy="82799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3_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744" cy="827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– Сценарий в интерфейсе NIKA (сообщения 6–20)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8.2 Разные ответы на одно сообщение в зависимости от состояния базы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Сообщение «Какие спутники есть у Сатурна?» отправлено трижды. В базе знаний ЛР1 спутники Сатурна не указаны, поэтому сначала срабатывает правило «сведений нет» (приоритет 3). Затем в sc-память работающей системы добавлен спутник Титан — в SCs это записывается так: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titan =&gt; nrel_main_idtf: [Титан]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saturn =&gt; nrel_natural_satellite: titan;;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– Ответы на одно и то же сообщение при разном состоянии базы знаний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928"/>
        <w:gridCol w:w="4762"/>
        <w:gridCol w:w="2551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№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Состояние БЗ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Ответ NIKA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Правило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исходная база знаний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 базе знаний у объекта «Сатурн» не указаны естественные спутники.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lr_answer_satellites_not_found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19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после добавления факта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У объекта «Сатурн» в базе знаний указаны естественные спутники: Титан.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lr_answer_satellites_found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после удаления факта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 базе знаний у объекта «Сатурн» не указаны естественные спутники.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lr_answer_satellites_not_found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добавления факта посылка правила «сведения есть» становится истинной, и шаблон фразы находит новый спутник; после удаления факта ответ возвращается к исходному (конец рисунка 7). Узлу Титан в демонстрации заданы только имя и связь: принадлежность классу для этого ответа не нужна.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8.3 Каждое правило может быть применено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Набор из 33 естественных сообщений — не менее одного на каждое из 31 правил, включая грубые сообщения для правил «извинение», — отправлен в NIKA скриптом test_answers.py rules (отдельный диалог, не отображаемый в интерфейсе). Для каждого ответа независимая модель базы знаний (kb_model.py; факты — из выгрузки раздела ЛР1, поиск по шаблону фразы и подстановка переменных реализованы заново) определяет по смыслу предметной области, какая ветка должна сработать, и все тексты, которые могут получиться из её фраз. Результат: классифицировано верно 33 из 33, ответ совпал посимвольно в 33 из 33, сработали все 31 правил (таблица 6).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– Проверка применимости правил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4762"/>
        <w:gridCol w:w="567"/>
      </w:tblGrid>
      <w:tr>
        <w:trPr>
          <w:tblHeader w:val="true"/>
        </w:trP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Правило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Сообщение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Ответ NIKA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Верно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orbit_found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Вокруг чего обращается Луна?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«Луна» обращается вокруг объекта «Земля»; период обращения — 27,32 суток.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orbit_probe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Вокруг чего обращается Вояджер-1?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Межпланетная станция «Вояджер-1» не находится на орбите вокруг небесного тела: её траектория уводит аппарат в дальний космос. Оператор — НАСА.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orbit_for_group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Вокруг чего обращаются карликовые планеты?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Центр обращения зависит от объекта класса «карликовая планета»: Солнце. Уточните объект: Плутон, Церера.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orbit_not_found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Вокруг чего обращается Млечный Путь?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базе знаний не указано, вокруг чего обращается «Млечный Путь».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orbit_apology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Ну и вокруг чего обращается Фобос, долго ещё ждать?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заставила ждать. Вот что известно об орбите. Центр обращения объекта «Фобос» — Марс.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satellites_found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спутники есть у Юпитера?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Естественные спутники объекта «Юпитер»: Европа.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satellites_star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спутники у Солнца?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звезды «Солнце» нет спутников в обычном смысле: вокруг неё обращаются планеты и малые тела — Веста, Земля, Марс, Плутон, Сатурн, Церера, Юпитер, комета Галлея.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satellites_for_group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спутники есть у планет земной группы?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Спутники зависят от объекта класса «планета земной группы»; в базе знаний указаны: Луна, Фобос. Уточните объект: Земля, Марс.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satellites_not_found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спутники есть у Сатурна?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 естественных спутниках объекта «Сатурн» в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satellites_apology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Ну и какие спутники у Марса, отвечай быстрее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задержку — вот что известно о спутниках. Естественные спутники объекта «Марс»: Фобос.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physical_parameters_found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Какая масса у Земли?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Экваториальный радиус объекта «Земля» — 6378,1 км.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physical_parameters_found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Какой спектральный класс у Сириуса?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Спектральный класс звезды «Сириус» — A1V.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physical_parameters_for_group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Какая масса у газовых гигантов?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Характеристики зависят от конкретного объекта класса «газовый гигант»; в базе знаний есть данные о массе объектов: Сатурн, Юпитер.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physical_parameters_not_found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Какая масса у кометы Галлея?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Масса и размеры объекта «комета Галлея» в моей базе знаний не указаны.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physical_parameters_apology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Слушай, быстро: какая масса у Солнца?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пришлось ждать. Рассказываю о характеристиках объекта. Экваториальный радиус объекта «Солнце» — 695 700 км.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discovery_found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Кто открыл Плутон?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«Плутон» открыт 18 февраля 1930 года; первооткрыватель — Клайд Томбо.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discovery_artificial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Кто открыл МКС?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«Международная космическая станция» не открывали, а создали люди: он запущен 20 ноября 1998 года.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discovery_for_group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Кто открыл карликовые планеты?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Первооткрыватели объектов класса «карликовая планета» в базе знаний: Джузеппе Пиацци, Клайд Томбо. Уточните объект: Плутон, Церера.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discovery_not_found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Кто открыл Марс?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 первооткрывателе объекта «Марс» в базе знаний нет — возможно, объект известен с древности.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discovery_apology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Эй, кто открыл Цереру?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ожидание! Отвечаю, кто открыл этот объект. Объект «Церера» открыт 1 января 1801 года; первооткрыватель — Джузеппе Пиацци.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каком созвездии находится Сириус?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Созвездие, в котором находится объект «Сириус», — «Большой Пёс».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constellation_is_constellation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объекты есть в созвездии Орион?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«Орион» — само созвездие; в нём находятся: туманность Ориона.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constellation_solar_system_body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каком созвездии находится Марс?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«Марс» обращается вокруг объекта «Солнце» внутри Солнечной системы, поэтому постоянного места среди созвездий у него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Где на небе находятся туманности?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Созвездие зависит от объекта класса «туманность»: в базе знаний указаны Лира, Орион. Уточните объект: Кольцевая туманность, туманность Ориона.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каком созвездии находится Млечный Путь?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базе знаний не указано, в каком созвездии находится «Млечный Путь».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constellation_apology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Ну и в каком созвездии находится туманность Ориона, долго ещё ждать?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Простите, что заставила ждать! Отвечаю о созвездии. Объект «туманность Ориона» находится в созвездии «Орион»; о созвездии: экваториальное созвездие, одно из самых заметных на небе; включает яркие звёзды Бетельгейзе и Ригель, а также характерный "Пояс Ориона" из трёх звёзд.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Кто был в экипаже Аполлона-11?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Экипаж миссии «Аполлон-11»: Нил Армстронг; командир — Нил Армстронг. Старт — 16 июля 1969 года.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Когда запустили телескоп Хаббл?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Аппаратом «телескоп Хаббл» управляют: НАСА.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space_mission_launch_vehicle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Когда стартовала ракета-носитель Сатурн-5?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На ракете-носителе «Сатурн-5» стартовали миссии: Аполлон-11; даты старта — 16 июля 1969 года.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space_mission_cosmonaut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какой миссии летал Юрий Гагарин?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Командир миссии «Восток-1» — Юрий Гагарин.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Когда запускали орбитальные станции?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Аппараты класса «орбитальная станция» (Международная космическая станция, станция Мир) запущены: 20 ноября 1998 года, 20 февраля 1986 года.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миссии проводил Роскосмос?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 запуске или миссии для «Роскосмос» в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space_mission_apology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Ну и когда запустили телескоп Хаббл, долго ещё ждать?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заставила ждать. Вот сведения о миссии. Аппарат «телескоп Хаббл» запущен 24 апреля 1990 года.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8.4 Проверка по всей базе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Обход базы знаний (test_answers.py kb): каждый из шести классов вопросов задан для каждого экземпляра и каждого класса раздела «Космос» — всего 432 сообщений. Верно классифицировано 424; на все 424 из них ответ совпал с ожидаемым посимвольно; сработали 25 правил (таблица 7).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7 – Обход базы знаний: сработавшие ветки и верные ответы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850"/>
        <w:gridCol w:w="964"/>
        <w:gridCol w:w="1020"/>
        <w:gridCol w:w="850"/>
        <w:gridCol w:w="907"/>
        <w:gridCol w:w="1134"/>
      </w:tblGrid>
      <w:tr>
        <w:trPr>
          <w:tblHeader w:val="true"/>
        </w:trP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Класс вопроса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Сообщ.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Свед. есть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Особые ветки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Класс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Свед. нет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Верно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орбите космического объекта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72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15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72 / 72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спутниках небесного тела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72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65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72 / 72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физических характеристиках космического объекта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72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56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72 / 72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открытии космического объекта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72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13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48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72 / 72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созвездии космического объекта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64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19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64 / 64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космической миссии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72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50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72 / 72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Неверно классифицированы 8 сообщений (ограничение классификатора ЛР2, а не правил ЛР3): «В каком созвездии находится Луна?»; «В каком созвездии находится ракета-носитель Спутник?»; «В каком созвездии находится космодром?»; «В каком созвездии находится ракета-носитель?»; «В каком созвездии находится естественный спутник?»; «В каком созвездии находится туманность?»; «В каком созвездии находится планета?»; «В каком созвездии находится звезда?».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Выбор фразы случаен, поэтому обход через диалог проверяет по одной фразе на сообщение. Дополнительно проверена каждая фраза (test_phrase_gen.py): для каждого класса вопросов и каждого объекта раздела в памяти создано сообщение, и для каждой фразы с шаблоном напрямую вызван агент генерации фраз. Из 4680 пар «фраза × объект» верно 4680: фраза получена в 1166 случаях и совпала с ожидаемой, в остальных она правильно не сгенерирована — в базе знаний нет данных для её шаблона.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8.5 Найденные и исправленные ошибки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Перечень «вокруг объекта «Земля» обращаются: …» во фразе об орбите не включал сам объект вопроса. Проверка каждой фразы показала 15 расхождений с моделью; оказалось, что sc-machine не сопоставляет две тройки шаблона с одной и той же дугой памяти (дуга «Мир ⇒ обращается вокруг*: Земля» уже занята тройкой «объект ⇒ центр»). Фраза переформулирована («кроме него, вокруг объекта … обращаются»), а модель базы знаний учитывает это правило поиска. При этом одинаковые значения разных переменных допускаются (экипаж и командир — один космонавт).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Во фразе «аппарат запущен …; оператор — …» для МКС выводился один оператор из трёх: шаблон-«звезда» из даты запуска и многозначного оператора sc-machine перебирает неполностью. Фраза заменена на «Аппаратом «…» управляют: …» с одной веткой.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В задаче 4 части 2 (БГУИР) первая версия шаблона — четыре однозначные связи университета и многозначная связь «направление подготовки*» с $list{} — не находилась вовсе, а вариант с цепочкой через множество давал одно направление из четырёх (проверено стендом поиска по шаблону). Направления оформлены множеством и выводятся стандартной операцией агента $...{}, которая читает элементы множества напрямую.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Сообщение «В каких созвездиях находятся туманности?» классификатор ЛР2 разбирает с двумя сущностями («созвездие» и «туманность»); для набора правил выбрана формулировка «Где на небе находятся туманности?».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Совместимость с вариантом «Медицина»: отношения составного сообщения (nrel_message_decomposition, nrel_message_sequence) уже описаны в разделе медицины; их повторное описание дало бы узлу вторую ссылку с тем же основным идентификатором (как с nrel_discoverer в ЛР2), поэтому здесь они только используются. Переменные шаблонов «Космоса» имеют префикс _space_, общие (_message, _entity, _entity_name, _instance, _reply_message) совпадают по смыслу и типу.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8.6 Совместимость с вариантом «Медицина» и результатами ЛР2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Оба варианта работают в одной базе знаний NIKA, поэтому после добавления правил «Космоса» заново выполнены проверки варианта «Медицина» (скрипт verify_all.sh): набор «каждое правило» — 40 из 40 ответов верны, сработали 38 из 38 правил; проверка каждой фразы — 3340 из 3340 пар «фраза × сущность»; «Что такое …?» по разделу медицины — 211 из 211. Для «Космоса» повторена проверка ЛР2 «Что такое …?»: 90 из 90. Сообщения сценария ЛР2 входят в сценарий ЛР3 и классифицируются так же.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8.7 Навигация по правилам и фразам в sc-web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рисунках 8–11 — раздел section_space_answers, правило ветки «звезда», подкласс фраз «сведения есть» об орбите и составной ответ lr3c_reply_10 на грубое сообщение (сообщения сценария имеют системные идентификаторы lr3c_msg_N, ответы — lr3c_reply_N).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279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section_cr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2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– Раздел базы знаний ЛР3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132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ule_special_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3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– Правило lr_answer_satellites_star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772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phrases_found_cr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10 – Подкласс фраз «сведения есть» об орбите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577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eply_apology_cr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11 – Составной ответ lr3c_reply_10 в sc-web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 ВЫВОДЫ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Изучен механизм ответа NIKA на сообщения: прямой логический вывод по правилам с приоритетами, шаблоны ответа, выбор и генерация фраз по шаблонам. Для шести классов вопросов ЛР2 (по три у каждого участника бригады) спроектированы 6 классов ответных фраз с 31 подклассами, 77 различных фраз (65 с шаблоном) и 31 логических правил. Правила опираются на класс сообщения, выделенную сущность, факты базы знаний ЛР1 и эмоциональную окраску; особые ветки учитывают природу объекта (звезда, межпланетная станция, искусственный объект, созвездие, тело Солнечной системы, ракета-носитель, космонавт), а ответ на одно и то же сообщение меняется при изменении базы знаний.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Сработали все 31 правил; ответы на 33 из 33 сообщений набора правил, на все 424 верно классифицированных сообщений обхода и 4680 из 4680 проверок отдельных фраз совпали с моделью. Найдено правило поиска sc-machine (одна дуга — одна тройка шаблона), которое нужно учитывать при проектировании фраз. Вариант «Медицина» и результаты ЛР2 после добавления правил «Космоса» работают без изменений.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СПИСОК ИСПОЛЬЗОВАННЫХ ИСТОЧНИКОВ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Лабораторный практикум по курсу «Технологии и инструментальные средства проектирования интеллектуальных систем»: методические указания. – Минск: БГУИР, кафедра ИИТ, 2023.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Документация интеллектуальной системы NIKA [Электронный ресурс]. – Режим доступа: https://ostis-apps.github.io/nika/.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Репозиторий проекта NIKA [Электронный ресурс]. – Режим доступа: https://github.com/ostis-apps/nika.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scl-machine: машина логического вывода, версия 0.3.1 [Электронный ресурс]. – Режим доступа: https://github.com/ostis-ai/scl-machine.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sc-machine: SCs, sc-шаблоны, поиск и генерация по шаблону [Электронный ресурс]. – Режим доступа: https://ostis-ai.github.io/sc-machine/.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Стандарт Технологии OSTIS [Электронный ресурс]. – Режим доступа: https://libraries.ostis.net/standard/.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PlantUML: Sequence Diagram [Электронный ресурс]. – Режим доступа: https://plantuml.com/sequence-diagram.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8. Отчёт по лабораторной работе №2 «Обучение классификатора сообщений Wit.ai системы NIKA», вариант «Космос». – Минск: БГУИР, 2026.</w:t>
      </w:r>
    </w:p>
    <w:p>
      <w:r>
        <w:br w:type="page"/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А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(обязательное)</w:t>
      </w:r>
    </w:p>
    <w:p>
      <w:pPr>
        <w:keepNext w:val="0"/>
        <w:spacing w:lineRule="auto" w:line="360" w:after="16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Фразы ответов в базе знаний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8 – Все фразы ответов (по классам и подклассам)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74"/>
        <w:gridCol w:w="5783"/>
        <w:gridCol w:w="567"/>
      </w:tblGrid>
      <w:tr>
        <w:trPr>
          <w:tblHeader w:val="true"/>
        </w:trP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Класс фраз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Подкласс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Текст фразы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Шабл.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ожидание! Отвечаю об орбите.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заставила ждать. Вот что известно об орбите.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«${_entity_name}» обращается вокруг объекта «$list{_space_center}».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Центр обращения объекта «${_entity_name}» — $list{_space_center}.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«${_entity_name}» обращается вокруг объекта «$list{_space_center}»; период обращения — ${_space_period}.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«${_entity_name}» обращается вокруг объекта «$list{_space_center}»; среднее расстояние от Солнца — ${_space_distance}.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Центр обращения объекта «${_entity_name}» — «$list{_space_center}»; кроме него, вокруг объекта «$list{_space_center}» в базе знаний обращаются: $list{_space_co_orbiting}.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межпланетная станция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«${_entity_name}» — межпланетная станция: она не обращается вокруг планеты или Солнца, а движется по траектории к внешним границам Солнечной системы. Запуск — ${_space_launch_date}.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межпланетная станция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Межпланетная станция «${_entity_name}» не находится на орбите вокруг небесного тела: её траектория уводит аппарат в дальний космос. Оператор — $list{_space_operator}.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Объекты класса «${_entity_name}» ($list{_instance}) обращаются вокруг: $list{_space_center}.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Центр обращения зависит от объекта класса «${_entity_name}»: $list{_space_center}. Уточните объект: $list{_instance}.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базе знаний не указано, вокруг чего обращается «${_entity_name}».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орбите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об орбите объекта «${_entity_name}» в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Простите, что заставила ждать! Рассказываю о спутниках.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задержку — вот что известно о спутниках.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Естественные спутники объекта «${_entity_name}»: $list{_space_satellite}.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объекта «${_entity_name}» в базе знаний указаны естественные спутники: $list{_space_satellite}.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Естественный спутник объекта «${_entity_name}» — $list{_space_satellite}; его открыл $list{_space_satellite_discoverer}.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 объекта «${_entity_name}» — $list{_space_satellite}; период его обращения — $list{_space_satellite_period}.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звезда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звезды «${_entity_name}» нет спутников в обычном смысле: вокруг неё обращаются планеты и малые тела — $list{_space_orbiter}.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звезда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Звезда «${_entity_name}» — центр планетной системы; вокруг неё обращаются: $list{_space_orbiter}.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объектов класса «${_entity_name}» ($list{_instance}) есть естественные спутники: $list{_space_satellite}.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Спутники зависят от объекта класса «${_entity_name}»; в базе знаний указаны: $list{_space_satellite}. Уточните объект: $list{_instance}.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 естественных спутниках объекта «${_entity_name}» в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спутниках небесного тела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базе знаний у объекта «${_entity_name}» не указаны естественные спутники.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физических характеристиках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задержку! Вот физические характеристики.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физических характеристиках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пришлось ждать. Рассказываю о характеристиках объекта.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физических характеристиках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Масса объекта «${_entity_name}» — ${_space_mass}.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физических характеристиках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Экваториальный радиус объекта «${_entity_name}» — ${_space_radius}.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физических характеристиках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Физические характеристики объекта «${_entity_name}»: масса — ${_space_mass}, экваториальный радиус — ${_space_radius}.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физических характеристиках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Спектральный класс звезды «${_entity_name}» — ${_space_spectral_class}.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физических характеристиках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Звезда «${_entity_name}»: спектральный класс ${_space_spectral_class}, масса — ${_space_mass}.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физических характеристиках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классе «${_entity_name}» масса указана для объектов: $list{_instance}. Назовите конкретный объект — я приведу его характеристики.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физических характеристиках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Характеристики зависят от конкретного объекта класса «${_entity_name}»; в базе знаний есть данные о массе объектов: $list{_instance}.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физических характеристиках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Физические характеристики объекта «${_entity_name}» в базе знаний не указаны.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физических характеристиках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Масса и размеры объекта «${_entity_name}» в моей базе знаний не указаны.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ожидание! Отвечаю, кто открыл этот объект.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задержку — вот сведения об открытии.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«${_entity_name}» открыл ${_space_discoverer}.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Первооткрыватель объекта «${_entity_name}» — ${_space_discoverer}, дата открытия — ${_space_discovery_date}.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«${_entity_name}» открыт ${_space_discovery_date}; первооткрыватель — ${_space_discoverer}.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искусственный объект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«${_entity_name}» не открывали, а создали люди: он запущен ${_space_launch_date}.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искусственный объект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«${_entity_name}» — искусственный объект, созданный людьми, поэтому первооткрывателя у него нет; оператор — $list{_space_operator}.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искусственный объект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«${_entity_name}» — космическая миссия: её не открывали, а провели; старт — ${_space_start_date}.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Среди объектов класса «${_entity_name}» первооткрыватели указаны для: $list{_instance}; первооткрыватели — $list{_space_discoverer}.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Первооткрыватели объектов класса «${_entity_name}» в базе знаний: $list{_space_discoverer}. Уточните объект: $list{_instance}.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 первооткрывателе объекта «${_entity_name}» в базе знаний нет — возможно, объект известен с древности.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открытии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Первооткрыватель объекта «${_entity_name}» в базе знаний не указан.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Простите, что заставила ждать! Отвечаю о созвездии.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ожидание, вот сведения о созвездии.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«${_entity_name}» находится в созвездии «$list{_space_constellation}».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Созвездие, в котором находится объект «${_entity_name}», — «$list{_space_constellation}».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«${_entity_name}» находится в созвездии «$list{_space_constellation}»; о созвездии: ${_space_constellation_definition}.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— созвездие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«${_entity_name}» — само созвездие; в нём находятся: $list{_space_object}.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— созвездие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созвездии «${_entity_name}» в базе знаний указаны объекты: $list{_space_object}.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тело Солнечной системы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«${_entity_name}» обращается вокруг объекта «$list{_space_center}» внутри Солнечной системы, поэтому постоянного места среди созвездий у него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тело Солнечной системы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Тела Солнечной системы не принадлежат одному созвездию: объект «${_entity_name}» обращается вокруг объекта «$list{_space_center}», и его видимое положение на фоне звёзд со временем меняется.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Объекты класса «${_entity_name}» ($list{_instance}) находятся в созвездиях: $list{_space_constellation}.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Созвездие зависит от объекта класса «${_entity_name}»: в базе знаний указаны $list{_space_constellation}. Уточните объект: $list{_instance}.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базе знаний не указано, в каком созвездии находится «${_entity_name}».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созвездии космического объекта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 созвездии для объекта «${_entity_name}» в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задержку! Рассказываю о полёте.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 перед ответом на грубое сообщение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заставила ждать. Вот сведения о миссии.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Миссия «${_entity_name}» стартовала ${_space_start_date} с космодрома «$list{_space_launch_site}» на ракете-носителе «$list{_space_launch_vehicle}».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Миссия «${_entity_name}» стартовала ${_space_start_date}. Её цель — ${_space_target}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Экипаж миссии «${_entity_name}»: $list{_space_crew}; командир — $list{_space_commander}. Старт — ${_space_start_date}.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Аппарат «${_entity_name}» запущен ${_space_launch_date}.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Аппаратом «${_entity_name}» управляют: $list{_space_operator}.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ракета-носитель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Ракета-носитель «${_entity_name}» использовалась в миссиях: $list{_space_mission}.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ракета-носитель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На ракете-носителе «${_entity_name}» стартовали миссии: $list{_space_mission}; даты старта — $list{_space_mission_date}.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космонавт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экипаже миссии «$list{_space_mission}» — ${_entity_name}; старт миссии — $list{_space_mission_date}.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космонавт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Командир миссии «$list{_space_mission}» — ${_entity_name}.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базе знаний есть миссии класса «${_entity_name}»: $list{_instance}. Назовите миссию — расскажу подробнее.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Миссии класса «${_entity_name}» ($list{_instance}) стартовали: $list{_space_start_date}.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классе объектов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Аппараты класса «${_entity_name}» ($list{_instance}) запущены: $list{_space_launch_date}.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 запуске или миссии для «${_entity_name}» в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космической миссии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базе знаний нет данных о полёте, связанном с «${_entity_name}».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r>
        <w:br w:type="page"/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Б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(справочное)</w:t>
      </w:r>
    </w:p>
    <w:p>
      <w:pPr>
        <w:keepNext w:val="0"/>
        <w:spacing w:lineRule="auto" w:line="360" w:after="16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Ответы на контрольные вопросы и решение задач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формальная теория? Приведите пример.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Формальная теория — множество высказываний, истинных в её рамках: часть из них принята без доказательства (аксиомы), остальные выводятся из аксиом по правилам вывода — например, по Modus ponens из A и A → B следует B. Пример из варианта: раздел «Космос» базы знаний NIKA — набор фактов («Луна ⇒ обращается вокруг*: Земля») и логических формул-правил; применяя правило «если у объекта есть естественный спутник, то ответ — …», машина вывода получает новое знание — ответное сообщение.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высказывание, какими они бывают?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Высказывание — sc-структура из констант и/или переменных либо логическая связка, которой в рамках предметной области можно приписать значение «истина» или «ложь». Их делят двумя разбиениями: атомарные (sc-контур, в котором есть хотя бы один элемент, не являющийся знаком высказывания) и неатомарные (состоят из знаков других высказываний); фактографические высказывания и логические формулы (атомарные и неатомарные).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В чем отличие фактографического высказывания от логической формулы?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фактографическом высказывании нет sc-переменных — оно фиксирует конкретный факт: «Юпитер ⇒ естественный спутник*: Европа». Логическая формула содержит переменные (атомарная) или другие логические формулы (неатомарная) и описывает закономерность: контур «_entity ⇒ естественный спутник*: _space_satellite» истинен, если у какого-то объекта есть спутник. Факты составляют базу знаний, формулы — посылки и следствия правил.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Какие бывают логические связки?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Конъюнкция (nrel_conjunction) истинна, если истинны все её компоненты; дизъюнкция (nrel_disjunction) — если истинен хотя бы один; отрицание (nrel_negation) — если единственный компонент ложен; импликация (nrel_implication) связывает посылку и следствие; эквиваленция (nrel_equivalence) — две формулы, истинные одновременно. В правилах работы — импликация и дизъюнкция, в задачах — все связки.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В каком случае высказывание является бессмысленным?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Когда в его атомарное высказывание входит sc-константа, не принадлежащая предметной области этой формальной теории, — например, «Сатурн ⇒ побочный эффект*: тошнота» в теории космоса. Кроме того, неатомарное высказывание не имеет значения истинности, если нельзя установить истинность хотя бы одного его элемента.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Чем можно заменить конъюнкцию двух атомарных формул?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Одной атомарной формулой: контуром, в который входят элементы обеих формул (одноимённые переменные совпадают). Так записаны посылки правил работы — «сообщение класса X», «у сообщения есть сущность» и «у сущности есть связь R» в одном контуре; в задаче 10 части 1 конъюнкция заменена одной формулой, а в задаче 4 показана явная конъюнкция.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шаблон, для чего он нужен? Какие операции возможны с шаблонами?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Шаблон — sc-конструкция с переменными, образец для поиска и порождения конструкций. Операции: поиск по шаблону (все подстановки значений переменных, при которых конструкция есть в памяти), поиск с параметрами (часть переменных задана заранее), генерация по шаблону (создание конструкции с подставленными и новыми элементами), построение шаблона по sc-структуре. В NIKA посылка правила проверяется поиском, следствие порождается генерацией, по шаблону фразы ищутся значения для подстановки в текст. При поиске две тройки шаблона не сопоставляются с одной дугой памяти (раздел 8.5).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Какие кванторы накладываются по умолчанию на атомарные логические формулы и на импликацию?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переменные атомарной логической формулы, не связанные явно другим квантором, — квантор существования; на переменные, входящие в обе части импликации (эквиваленции), — квантор всеобщности. В правиле lr_answer_satellites_found «для любого сообщения _message: если существует сущность со спутником, то существует ответ _reply_message», причём _reply_message порождается при выводе.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Задачи, часть 1. Формализация логических правил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Решения — в файле tasks/task_rules.scs папки работы; файл собран sc-builder без ошибок. Атомарные формулы — sc-контуры с переменными, связки — кортежи в nrel_conjunction, nrel_disjunction, nrel_negation.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1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Если текущее время на телефоне больше 23 часов или меньше 8 часов, то телефон в беззвучном режиме.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Время — узел-значение величины «время суток» с числом часов; сравнение — отношения больше* и меньше*.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@phone_after_23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concept_mobile_phone _-&gt; _phone;;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_phone _=&gt; nrel_current_time:: _time;;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_time _=&gt; nrel_hours:: _hours;;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_hours _=&gt; nrel_greater:: value_23_hours;;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@phone_before_8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concept_mobile_phone _-&gt; _phone;;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_phone _=&gt; nrel_current_time:: _time;;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_time _=&gt; nrel_hours:: _hours;;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_hours _=&gt; nrel_less:: value_8_hours;;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@phone_silent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_phone _=&gt; nrel_sound_mode:: silent_mode;;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@phone_after_23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@phone_before_8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@phone_silent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@phone_night = { @phone_after_23; @phone_before_8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@phone_night &lt;- nrel_disjunction;;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@phone_rule = (@phone_night =&gt; @phone_silent);;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@phone_rule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rule_silent_phone_at_night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[правило: ночью телефон в беззвучном режиме]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@phone_rule;;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2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Если температура воды не меньше 100 °C, вода закипает. «Не меньше» записано через отрицание: посылка —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конъюнкция формулы «у воды есть температура» и отрицания формулы «эта температура меньше 100 °C».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@water_has_temperature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concept_water _-&gt; _water;;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_water _=&gt; nrel_temperature_celsius:: _water_t;;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@water_below_100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_water_t _=&gt; nrel_less:: value_100_celsius;;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@water_boils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_water _=&gt; nrel_physical_state:: state_boiling;;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@water_has_temperature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@water_below_100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@water_boils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@water_not_below_100 = { @water_below_100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@water_not_below_100 &lt;- nrel_negation;;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@water_condition = { @water_has_temperature; @water_not_below_100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@water_condition &lt;- nrel_conjunction;;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@water_rule = (@water_condition =&gt; @water_boils);;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@water_rule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rule_water_boiling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закипания воды]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@water_rule;;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3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Если сообщение пришло после окончания рабочего дня, ответа на него не будет. Следствие записано как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принадлежность сообщения классу сообщений без ответа.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@late_message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_late_msg;;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_late_msg _=&gt; nrel_receipt_moment:: _receipt;;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concept_working_day _-&gt; _workday;;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_workday _=&gt; nrel_end_moment:: _workday_end;;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_receipt _=&gt; nrel_later_than:: _workday_end;;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@late_message_unanswered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concept_message_without_reply _-&gt; _late_msg;;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@late_message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@late_message_unanswered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@late_message_rule = (@late_message =&gt; @late_message_unanswered);;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@late_message_rule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rule_no_reply_after_working_day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[правило: после рабочего дня ответа нет]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@late_message_rule;;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4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Транзитивность отношения «предок*». Посылка записана явной конъюнкцией двух атомарных формул с общей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переменной _y (её можно заменить одной атомарной формулой, объединяющей их элементы).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@ancestor_xy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concept_human _-&gt; _x;;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concept_human _-&gt; _y;;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_x _=&gt; nrel_ancestor:: _y;;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@ancestor_yz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concept_human _-&gt; _z;;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_y _=&gt; nrel_ancestor:: _z;;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@ancestor_xz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_x _=&gt; nrel_ancestor:: _z;;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@ancestor_xy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@ancestor_yz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@ancestor_xz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@ancestor_chain = { @ancestor_xy; @ancestor_yz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@ancestor_chain &lt;- nrel_conjunction;;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@ancestor_rule = (@ancestor_chain =&gt; @ancestor_xz);;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@ancestor_rule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rule_ancestor_transitivity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транзитивности предка]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@ancestor_rule;;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5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Если яблоко (красное или невкусное) и (зелёное или вкусное), то оно красное или зелёное: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(R ∨ ¬T) ∧ (G ∨ T) → R ∨ G — правило резолюции. Цвет и вкус — значения свойств яблока.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@apple_red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concept_apple _-&gt; _apple;;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_apple _=&gt; nrel_colour:: colour_red;;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@apple_green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concept_apple _-&gt; _apple;;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_apple _=&gt; nrel_colour:: colour_green;;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@apple_tasty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concept_apple _-&gt; _apple;;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_apple _=&gt; nrel_taste:: taste_good;;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@apple_red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@apple_green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@apple_tasty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@apple_not_tasty = { @apple_tasty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@apple_not_tasty &lt;- nrel_negation;;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@apple_red_or_not_tasty = { @apple_red; @apple_not_tasty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@apple_red_or_not_tasty &lt;- nrel_disjunction;;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@apple_green_or_tasty = { @apple_green; @apple_tasty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@apple_green_or_tasty &lt;- nrel_disjunction;;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@apple_premise = { @apple_red_or_not_tasty; @apple_green_or_tasty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@apple_premise &lt;- nrel_conjunction;;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@apple_red_or_green = { @apple_red; @apple_green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@apple_red_or_green &lt;- nrel_disjunction;;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@apple_rule = (@apple_premise =&gt; @apple_red_or_green);;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@apple_rule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rule_apple_resolution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о яблоке (резолюция)]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@apple_rule;;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6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Если студент ИИ понял главную проблему современного искусственного интеллекта, он проучился не зря.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Главная проблема — элемент класса главных проблем ИИ; результат обучения — значение отношения.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@ai_understood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concept_student_of_ai_speciality _-&gt; _ai_student;;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concept_main_problem_of_modern_ai _-&gt; _ai_problem;;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_ai_student _=&gt; nrel_understood:: _ai_problem;;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@ai_not_in_vain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_ai_student _=&gt; nrel_study_result:: result_studied_not_in_vain;;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@ai_understood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@ai_not_in_vain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@ai_rule = (@ai_understood =&gt; @ai_not_in_vain);;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@ai_rule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rule_ai_student_not_in_vain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о студенте ИИ]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@ai_rule;;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7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Нет дыма без огня: не бывает так, что есть дым и нет огня, который его вызвал, — отрицание конъюнкции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атомарной формулы «есть дым» и отрицания формулы «есть огонь — причина этого дыма».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@smoke_exists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concept_smoke _-&gt; _smoke;;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@smoke_has_fire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concept_fire _-&gt; _fire;;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_fire _=&gt; nrel_cause:: _smoke;;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@smoke_exists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@smoke_has_fire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@smoke_without_fire_part = { @smoke_has_fire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@smoke_without_fire_part &lt;- nrel_negation;;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@smoke_without_fire = { @smoke_exists; @smoke_without_fire_part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@smoke_without_fire &lt;- nrel_conjunction;;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@no_smoke_without_fire = { @smoke_without_fire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@no_smoke_without_fire &lt;- nrel_negation;;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statement_no_smoke_without_fire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[высказывание «нет дыма без огня»]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@no_smoke_without_fire;;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8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Без труда не выловишь и рыбку из пруда: если человек выловил рыбу из пруда, значит, он приложил труд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(прямая форма; равносильна «нет труда → нет рыбы»).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@fish_caught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concept_human _-&gt; _fisher;;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_fisher _=&gt; nrel_caught_from:: _pond;;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concept_pond _-&gt; _pond;;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concept_fish _-&gt; _catch;;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_fisher _=&gt; nrel_caught:: _catch;;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@fish_effort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_fisher _=&gt; nrel_applied:: _effort;;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concept_labour_effort _-&gt; _effort;;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@fish_caught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@fish_effort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@fish_rule = (@fish_caught =&gt; @fish_effort);;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@fish_rule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rule_fish_needs_effort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«без труда не выловишь и рыбку из пруда»]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@fish_rule;;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9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Дважды в год лето не бывает: если лето _s1 и лето _s2 принадлежат одному году, то это одно и то же лето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(следствие — связка отношения тождества).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@two_summers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concept_calendar_year _-&gt; _year;;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concept_summer_season _-&gt; _summer_1;;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concept_summer_season _-&gt; _summer_2;;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_year _=&gt; nrel_season:: _summer_1;;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_year _=&gt; nrel_season:: _summer_2;;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@same_summer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_summer_1 _=&gt; nrel_identity:: _summer_2;;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@two_summers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@same_summer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@summer_rule = (@two_summers =&gt; @same_summer);;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@summer_rule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rule_one_summer_per_year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«дважды в год лето не бывает»]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@summer_rule;;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10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Если гардероб работает и у студента идёт занятие, куртка студента должна быть сдана в гардероб.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Конъюнкция двух условий заменена одной атомарной формулой.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@wardrobe_and_lesson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concept_wardrobe _-&gt; _wardrobe;;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_wardrobe _=&gt; nrel_work_state:: state_open;;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concept_student _-&gt; _student;;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_student _=&gt; nrel_current_activity:: _lesson;;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concept_lesson _-&gt; _lesson;;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_student _=&gt; nrel_outerwear:: _jacket;;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concept_jacket _-&gt; _jacket;;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@jacket_handed_in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_wardrobe _-&gt; rrel_stored_item:: _jacket;;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@wardrobe_and_lesson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@jacket_handed_in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@wardrobe_rule = (@wardrobe_and_lesson =&gt; @jacket_handed_in);;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@wardrobe_rule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rule_jacket_in_wardrobe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о куртке и гардеробе]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@wardrobe_rule;;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Задачи, часть 2. Фразы с шаблонами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Файл tasks/task_phrases.scs собран sc-builder без ошибок; фрагменты загружены в sc-память работающей NIKA, и для каждой фразы вызван агент генерации фраз — полученные тексты в таблице 9. В задаче 3 число столов и компьютеров агент вычисляет сам ($set_power) по множествам из 22 и 15 элементов, в задаче 4 перечень направлений подготовки даёт стандартная операция $...{} над множеством.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9 – Фразы задач, сгенерированные агентом NIKA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9184"/>
      </w:tblGrid>
      <w:tr>
        <w:trPr>
          <w:tblHeader w:val="true"/>
        </w:trP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Текст, полученный агентом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 «9В» классе учится 25 учеников: 14 отличников, 7 хорошистов и 4 двоечника. В рейтинге классов школы «9В» занял второе место, углублённо здесь изучают математику.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Иванов — студент 4 курса со средним баллом 8.1; живёт на съёмной квартире, работает в компании Google.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 аудитории 612 стоят 22 стола и 15 компьютеров; за пожарную безопасность отвечает Петров.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БГУИР основан в 1964 году; главный корпус — ул. П. Бровки, 6, учится 17 000 студентов. Направления подготовки: телекоммуникации, электроника, радиотехника, информационные технологии.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Треугольник АВС: периметр 12 см, площадь 6 см², тип — прямоугольный, стороны относятся как 3:4:5.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1. Класс «9В»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Успеваемость — кортеж с ролями: всего учеников, отличников, хорошистов, двоечников.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grade_9v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concept_school_grade_class;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[9В]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nrel_academic_performance: grade_9v_performance;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nrel_school_rating_place: [второе];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nrel_advanced_study_subject: subject_mathematics;;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grade_9v_performance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sc_node_tuple;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rrel_pupils_total: [25];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rrel_excellent_pupils: [14];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rrel_good_pupils: [7];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rrel_failing_pupils: [4];;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subject_mathematics =&gt; nrel_main_idtf: [математику]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@t1_template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concept_school_grade_class _-&gt; _t1_class;;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_t1_class _=&gt; nrel_main_idtf:: _t1_name;;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lang_ru _-&gt; _t1_name;;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_t1_class _=&gt; nrel_academic_performance:: _t1_perf;;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_t1_perf _-&gt; rrel_pupils_total:: _t1_total;;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_t1_perf _-&gt; rrel_excellent_pupils:: _t1_excellent;;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_t1_perf _-&gt; rrel_good_pupils:: _t1_good;;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_t1_perf _-&gt; rrel_failing_pupils:: _t1_failing;;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_t1_class _=&gt; nrel_school_rating_place:: _t1_place;;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_t1_class _=&gt; nrel_advanced_study_subject:: _t1_subject;;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_t1_subject _=&gt; nrel_main_idtf:: _t1_subject_name;;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@t1_phrase = [В «${_t1_name}» классе учится ${_t1_total} учеников: ${_t1_excellent} отличников, ${_t1_good} хорошистов и ${_t1_failing} двоечника. В рейтинге классов школы «${_t1_name}» занял ${_t1_place} место, углублённо здесь изучают ${_t1_subject_name}.];;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@t1_phrase &lt;- lang_ru; &lt;- concept_phrase_about_grade_class; =&gt; nrel_phrase_template: @t1_template;;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concept_phrase_about_grade_class &lt;= nrel_inclusion: concept_phrase;;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2. Студент Иванов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Жильё и место работы — узлы с основными идентификаторами.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student_ivanov_c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concept_university_student;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nrel_surname: [Иванов]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nrel_study_year: [4];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nrel_grade_point_average: [8.1];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nrel_residence: rented_apartment;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nrel_place_of_work: company_google_c;;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rented_apartment =&gt; nrel_main_idtf: [на съёмной квартире]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company_google_c =&gt; nrel_main_idtf: [Google]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@t2_template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concept_university_student _-&gt; _t2_student;;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_t2_student _=&gt; nrel_surname:: _t2_surname;;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_t2_student _=&gt; nrel_study_year:: _t2_year;;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_t2_student _=&gt; nrel_grade_point_average:: _t2_gpa;;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_t2_student _=&gt; nrel_residence:: _t2_residence;;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_t2_student _=&gt; nrel_place_of_work:: _t2_work;;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@t2_phrase = [${_t2_surname} — студент ${_t2_year} курса со средним баллом ${_t2_gpa}; живёт $list{_t2_residence}, работает в компании $list{_t2_work}.];;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@t2_phrase &lt;- lang_ru; &lt;- concept_phrase_about_university_student; =&gt; nrel_phrase_template: @t2_template;;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concept_phrase_about_university_student &lt;= nrel_inclusion: concept_phrase;;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3. Аудитория 612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Столы и компьютеры — множества; их количество агент вычисляет сам ($set_power).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room_612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concept_classroom;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[612]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nrel_tables: room_612_tables;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nrel_computers: room_612_computers;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nrel_fire_safety_responsible: person_petrov;;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room_612_tables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sc_node_tuple;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..table_1; … ; -&gt; ..table_22;;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room_612_computers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sc_node_tuple;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..computer_1; … ; -&gt; ..computer_15;;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person_petrov =&gt; nrel_main_idtf: [Петров]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@t3_template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concept_classroom _-&gt; _t3_room;;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_t3_room _=&gt; nrel_main_idtf:: _t3_number;;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_t3_room _=&gt; nrel_tables:: _t3_tables;;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_t3_room _=&gt; nrel_computers:: _t3_computers;;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_t3_room _=&gt; nrel_fire_safety_responsible:: _t3_responsible;;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@t3_phrase = [В аудитории ${_t3_number} стоят $set_power{_t3_tables} стола и $set_power{_t3_computers} компьютеров; за пожарную безопасность отвечает $list{_t3_responsible}.];;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@t3_phrase &lt;- lang_ru; &lt;- concept_phrase_about_classroom; =&gt; nrel_phrase_template: @t3_template;;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concept_phrase_about_classroom &lt;= nrel_inclusion: concept_phrase;;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4. БГУИР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Направления подготовки — множество; перечень его элементов даёт стандартная операция агента $...{}.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(Вариант с отдельными парами отношения и $list{} sc-machine ищет неполно: шаблон-«звезда» из четырёх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однозначных связей и одной многозначной не находится — см. раздел «Найденные ошибки» отчёта.)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univ_bsuir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concept_higher_education_institution;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[БГУИР]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nrel_founded_in_year: [1964];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nrel_main_building: [ул. П. Бровки, 6];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nrel_students_count: [17 000];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nrel_study_directions: bsuir_study_directions;;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bsuir_study_directions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sc_node_tuple;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direction_it;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direction_radio;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direction_electronics;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direction_telecom;;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direction_it =&gt; nrel_main_idtf: [информационные технологии]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direction_radio =&gt; nrel_main_idtf: [радиотехника]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direction_electronics =&gt; nrel_main_idtf: [электроника]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direction_telecom =&gt; nrel_main_idtf: [телекоммуникации]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@t4_template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concept_higher_education_institution _-&gt; _t4_univ;;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_t4_univ _=&gt; nrel_main_idtf:: _t4_name;;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_t4_univ _=&gt; nrel_founded_in_year:: _t4_year;;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_t4_univ _=&gt; nrel_main_building:: _t4_address;;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_t4_univ _=&gt; nrel_students_count:: _t4_students;;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_t4_univ _=&gt; nrel_study_directions:: _t4_directions;;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@t4_phrase = [${_t4_name} основан в ${_t4_year} году; главный корпус — ${_t4_address}, учится ${_t4_students} студентов. Направления подготовки: $...{_t4_directions}.];;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@t4_phrase &lt;- lang_ru; &lt;- concept_phrase_about_higher_education_institution; =&gt; nrel_phrase_template: @t4_template;;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concept_phrase_about_higher_education_institution &lt;= nrel_inclusion: concept_phrase;;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5. Треугольник АВС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Тип треугольника — класс, в который он входит; соотношение сторон — ссылка.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triangle_abc_c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concept_geometric_triangle;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concept_right_triangle_type;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[АВС]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nrel_perimeter_value: [12 см];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nrel_area_value: [6 см²];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nrel_sides_ratio: [3:4:5];;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concept_right_triangle_type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concept_triangle_type;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[прямоугольный]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@t5_template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concept_geometric_triangle _-&gt; _t5_triangle;;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_t5_triangle _=&gt; nrel_main_idtf:: _t5_name;;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_t5_triangle _=&gt; nrel_perimeter_value:: _t5_perimeter;;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_t5_triangle _=&gt; nrel_area_value:: _t5_area;;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_t5_triangle _=&gt; nrel_sides_ratio:: _t5_ratio;;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concept_triangle_type _-&gt; _t5_type;;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_t5_type _-&gt; _t5_triangle;;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@t5_phrase = [Треугольник ${_t5_name}: периметр ${_t5_perimeter}, площадь ${_t5_area}, тип — $list{_t5_type}, стороны относятся как ${_t5_ratio}.];;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@t5_phrase &lt;- lang_ru; &lt;- concept_phrase_about_geometric_triangle; =&gt; nrel_phrase_template: @t5_template;;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concept_phrase_about_geometric_triangle &lt;= nrel_inclusion: concept_phrase;;</w:t>
      </w:r>
    </w:p>
    <w:p>
      <w:pPr>
        <w:keepNext w:val="0"/>
        <w:spacing w:line="240" w:lineRule="auto" w:after="80" w:before="0"/>
        <w:ind w:firstLine="709"/>
        <w:jc w:val="both"/>
      </w:pPr>
    </w:p>
    <w:sectPr w:rsidR="00FC693F" w:rsidRPr="0006063C" w:rsidSect="00034616">
      <w:footerReference w:type="default" r:id="rId10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